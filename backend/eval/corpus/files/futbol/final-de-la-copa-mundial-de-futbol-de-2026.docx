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de la Copa Mundial de Fútbol de 2026</w:t>
      </w:r>
    </w:p>
    <w:tbl>
      <w:tblPr>
        <w:tblStyle w:val="TableGrid"/>
        <w:tblW w:type="auto" w:w="0"/>
        <w:tblLook w:firstColumn="1" w:firstRow="1" w:lastColumn="0" w:lastRow="0" w:noHBand="0" w:noVBand="1" w:val="04A0"/>
      </w:tblPr>
      <w:tblGrid>
        <w:gridCol w:w="4320"/>
        <w:gridCol w:w="4320"/>
      </w:tblGrid>
      <w:tr>
        <w:tc>
          <w:tcPr>
            <w:tcW w:type="dxa" w:w="4320"/>
          </w:tcPr>
          <w:p>
            <w:r>
              <w:t>Final de la Copa Mundial de Fútbol de 2026 España 1-0 Argentina</w:t>
            </w:r>
          </w:p>
        </w:tc>
        <w:tc>
          <w:tcPr>
            <w:tcW w:type="dxa" w:w="4320"/>
          </w:tcPr>
          <w:p/>
        </w:tc>
      </w:tr>
      <w:tr>
        <w:tc>
          <w:tcPr>
            <w:tcW w:type="dxa" w:w="4320"/>
          </w:tcPr>
          <w:p>
            <w:r>
              <w:t>España se consagró campeón por segunda vez en su historia.</w:t>
            </w:r>
          </w:p>
        </w:tc>
        <w:tc>
          <w:tcPr>
            <w:tcW w:type="dxa" w:w="4320"/>
          </w:tcPr>
          <w:p/>
        </w:tc>
      </w:tr>
      <w:tr>
        <w:tc>
          <w:tcPr>
            <w:tcW w:type="dxa" w:w="4320"/>
          </w:tcPr>
          <w:p>
            <w:r>
              <w:t>Localización</w:t>
            </w:r>
          </w:p>
        </w:tc>
        <w:tc>
          <w:tcPr>
            <w:tcW w:type="dxa" w:w="4320"/>
          </w:tcPr>
          <w:p/>
        </w:tc>
      </w:tr>
      <w:tr>
        <w:tc>
          <w:tcPr>
            <w:tcW w:type="dxa" w:w="4320"/>
          </w:tcPr>
          <w:p>
            <w:r>
              <w:t>País</w:t>
            </w:r>
          </w:p>
        </w:tc>
        <w:tc>
          <w:tcPr>
            <w:tcW w:type="dxa" w:w="4320"/>
          </w:tcPr>
          <w:p>
            <w:r>
              <w:t>Estados Unidos Estados Unidos</w:t>
            </w:r>
          </w:p>
        </w:tc>
      </w:tr>
      <w:tr>
        <w:tc>
          <w:tcPr>
            <w:tcW w:type="dxa" w:w="4320"/>
          </w:tcPr>
          <w:p>
            <w:r>
              <w:t>Localidad</w:t>
            </w:r>
          </w:p>
        </w:tc>
        <w:tc>
          <w:tcPr>
            <w:tcW w:type="dxa" w:w="4320"/>
          </w:tcPr>
          <w:p>
            <w:r>
              <w:t>East Rutherford y MetLife Stadium</w:t>
            </w:r>
          </w:p>
        </w:tc>
      </w:tr>
      <w:tr>
        <w:tc>
          <w:tcPr>
            <w:tcW w:type="dxa" w:w="4320"/>
          </w:tcPr>
          <w:p>
            <w:r>
              <w:t>Lugar</w:t>
            </w:r>
          </w:p>
        </w:tc>
        <w:tc>
          <w:tcPr>
            <w:tcW w:type="dxa" w:w="4320"/>
          </w:tcPr>
          <w:p>
            <w:r>
              <w:t>New York/New Jersey Stadium</w:t>
            </w:r>
          </w:p>
        </w:tc>
      </w:tr>
      <w:tr>
        <w:tc>
          <w:tcPr>
            <w:tcW w:type="dxa" w:w="4320"/>
          </w:tcPr>
          <w:p>
            <w:r>
              <w:t>Coordenadas</w:t>
            </w:r>
          </w:p>
        </w:tc>
        <w:tc>
          <w:tcPr>
            <w:tcW w:type="dxa" w:w="4320"/>
          </w:tcPr>
          <w:p>
            <w:r>
              <w:t>40°48′49″N 74°04′28″O / 40.813611111111, -74.074444444444</w:t>
            </w:r>
          </w:p>
        </w:tc>
      </w:tr>
      <w:tr>
        <w:tc>
          <w:tcPr>
            <w:tcW w:type="dxa" w:w="4320"/>
          </w:tcPr>
          <w:p>
            <w:r>
              <w:t>Datos generales</w:t>
            </w:r>
          </w:p>
        </w:tc>
        <w:tc>
          <w:tcPr>
            <w:tcW w:type="dxa" w:w="4320"/>
          </w:tcPr>
          <w:p/>
        </w:tc>
      </w:tr>
      <w:tr>
        <w:tc>
          <w:tcPr>
            <w:tcW w:type="dxa" w:w="4320"/>
          </w:tcPr>
          <w:p>
            <w:r>
              <w:t>Tipo</w:t>
            </w:r>
          </w:p>
        </w:tc>
        <w:tc>
          <w:tcPr>
            <w:tcW w:type="dxa" w:w="4320"/>
          </w:tcPr>
          <w:p>
            <w:r>
              <w:t>Final</w:t>
            </w:r>
          </w:p>
        </w:tc>
      </w:tr>
      <w:tr>
        <w:tc>
          <w:tcPr>
            <w:tcW w:type="dxa" w:w="4320"/>
          </w:tcPr>
          <w:p>
            <w:r>
              <w:t>Ingreso</w:t>
            </w:r>
          </w:p>
        </w:tc>
        <w:tc>
          <w:tcPr>
            <w:tcW w:type="dxa" w:w="4320"/>
          </w:tcPr>
          <w:p>
            <w:r>
              <w:t>Pagado y cupos limitados</w:t>
            </w:r>
          </w:p>
        </w:tc>
      </w:tr>
      <w:tr>
        <w:tc>
          <w:tcPr>
            <w:tcW w:type="dxa" w:w="4320"/>
          </w:tcPr>
          <w:p>
            <w:r>
              <w:t>Ámbito</w:t>
            </w:r>
          </w:p>
        </w:tc>
        <w:tc>
          <w:tcPr>
            <w:tcW w:type="dxa" w:w="4320"/>
          </w:tcPr>
          <w:p>
            <w:r>
              <w:t>Deportivo</w:t>
            </w:r>
          </w:p>
        </w:tc>
      </w:tr>
      <w:tr>
        <w:tc>
          <w:tcPr>
            <w:tcW w:type="dxa" w:w="4320"/>
          </w:tcPr>
          <w:p>
            <w:r>
              <w:t>Suceso</w:t>
            </w:r>
          </w:p>
        </w:tc>
        <w:tc>
          <w:tcPr>
            <w:tcW w:type="dxa" w:w="4320"/>
          </w:tcPr>
          <w:p>
            <w:r>
              <w:t>Final de la Copa Mundial de Fútbol de 2026.</w:t>
            </w:r>
          </w:p>
        </w:tc>
      </w:tr>
      <w:tr>
        <w:tc>
          <w:tcPr>
            <w:tcW w:type="dxa" w:w="4320"/>
          </w:tcPr>
          <w:p>
            <w:r>
              <w:t>Organizador</w:t>
            </w:r>
          </w:p>
        </w:tc>
        <w:tc>
          <w:tcPr>
            <w:tcW w:type="dxa" w:w="4320"/>
          </w:tcPr>
          <w:p>
            <w:r>
              <w:t>FIFA</w:t>
            </w:r>
          </w:p>
        </w:tc>
      </w:tr>
      <w:tr>
        <w:tc>
          <w:tcPr>
            <w:tcW w:type="dxa" w:w="4320"/>
          </w:tcPr>
          <w:p>
            <w:r>
              <w:t>Asistencia</w:t>
            </w:r>
          </w:p>
        </w:tc>
        <w:tc>
          <w:tcPr>
            <w:tcW w:type="dxa" w:w="4320"/>
          </w:tcPr>
          <w:p>
            <w:r>
              <w:t>80 663</w:t>
            </w:r>
          </w:p>
        </w:tc>
      </w:tr>
      <w:tr>
        <w:tc>
          <w:tcPr>
            <w:tcW w:type="dxa" w:w="4320"/>
          </w:tcPr>
          <w:p>
            <w:r>
              <w:t>Participantes</w:t>
            </w:r>
          </w:p>
        </w:tc>
        <w:tc>
          <w:tcPr>
            <w:tcW w:type="dxa" w:w="4320"/>
          </w:tcPr>
          <w:p>
            <w:r>
              <w:t>ESP EspañaARG Argentina</w:t>
            </w:r>
          </w:p>
        </w:tc>
      </w:tr>
      <w:tr>
        <w:tc>
          <w:tcPr>
            <w:tcW w:type="dxa" w:w="4320"/>
          </w:tcPr>
          <w:p>
            <w:r>
              <w:t>Histórico</w:t>
            </w:r>
          </w:p>
        </w:tc>
        <w:tc>
          <w:tcPr>
            <w:tcW w:type="dxa" w:w="4320"/>
          </w:tcPr>
          <w:p/>
        </w:tc>
      </w:tr>
      <w:tr>
        <w:tc>
          <w:tcPr>
            <w:tcW w:type="dxa" w:w="4320"/>
          </w:tcPr>
          <w:p>
            <w:r>
              <w:t>Fecha</w:t>
            </w:r>
          </w:p>
        </w:tc>
        <w:tc>
          <w:tcPr>
            <w:tcW w:type="dxa" w:w="4320"/>
          </w:tcPr>
          <w:p>
            <w:r>
              <w:t>19 de julio de 2026</w:t>
            </w:r>
          </w:p>
        </w:tc>
      </w:tr>
      <w:tr>
        <w:tc>
          <w:tcPr>
            <w:tcW w:type="dxa" w:w="4320"/>
          </w:tcPr>
          <w:p>
            <w:r>
              <w:t>Hora</w:t>
            </w:r>
          </w:p>
        </w:tc>
        <w:tc>
          <w:tcPr>
            <w:tcW w:type="dxa" w:w="4320"/>
          </w:tcPr>
          <w:p>
            <w:r>
              <w:t>15:00 ET (UTC-04:00)</w:t>
            </w:r>
          </w:p>
        </w:tc>
      </w:tr>
      <w:tr>
        <w:tc>
          <w:tcPr>
            <w:tcW w:type="dxa" w:w="4320"/>
          </w:tcPr>
          <w:p>
            <w:r>
              <w:t>Duración</w:t>
            </w:r>
          </w:p>
        </w:tc>
        <w:tc>
          <w:tcPr>
            <w:tcW w:type="dxa" w:w="4320"/>
          </w:tcPr>
          <w:p>
            <w:r>
              <w:t>120 minutos</w:t>
            </w:r>
          </w:p>
        </w:tc>
      </w:tr>
      <w:tr>
        <w:tc>
          <w:tcPr>
            <w:tcW w:type="dxa" w:w="4320"/>
          </w:tcPr>
          <w:p>
            <w:r>
              <w:t>Desenlace</w:t>
            </w:r>
          </w:p>
        </w:tc>
        <w:tc>
          <w:tcPr>
            <w:tcW w:type="dxa" w:w="4320"/>
          </w:tcPr>
          <w:p/>
        </w:tc>
      </w:tr>
      <w:tr>
        <w:tc>
          <w:tcPr>
            <w:tcW w:type="dxa" w:w="4320"/>
          </w:tcPr>
          <w:p>
            <w:r>
              <w:t>Resultado</w:t>
            </w:r>
          </w:p>
        </w:tc>
        <w:tc>
          <w:tcPr>
            <w:tcW w:type="dxa" w:w="4320"/>
          </w:tcPr>
          <w:p>
            <w:r>
              <w:t>ESP España: 1 ARG Argentina: 0</w:t>
            </w:r>
          </w:p>
        </w:tc>
      </w:tr>
      <w:tr>
        <w:tc>
          <w:tcPr>
            <w:tcW w:type="dxa" w:w="4320"/>
          </w:tcPr>
          <w:p>
            <w:r>
              <w:t>Cronología</w:t>
            </w:r>
          </w:p>
        </w:tc>
        <w:tc>
          <w:tcPr>
            <w:tcW w:type="dxa" w:w="4320"/>
          </w:tcPr>
          <w:p/>
        </w:tc>
      </w:tr>
      <w:tr>
        <w:tc>
          <w:tcPr>
            <w:tcW w:type="dxa" w:w="4320"/>
          </w:tcPr>
          <w:p>
            <w:r>
              <w:t>final de la Copa Mundial de Fútbol de 2022 ◄ Actual ►</w:t>
            </w:r>
          </w:p>
        </w:tc>
        <w:tc>
          <w:tcPr>
            <w:tcW w:type="dxa" w:w="4320"/>
          </w:tcPr>
          <w:p/>
        </w:tc>
      </w:tr>
      <w:tr>
        <w:tc>
          <w:tcPr>
            <w:tcW w:type="dxa" w:w="4320"/>
          </w:tcPr>
          <w:p>
            <w:r>
              <w:t>Sitio web oficial</w:t>
            </w:r>
          </w:p>
        </w:tc>
        <w:tc>
          <w:tcPr>
            <w:tcW w:type="dxa" w:w="4320"/>
          </w:tcPr>
          <w:p/>
        </w:tc>
      </w:tr>
    </w:tbl>
    <w:p>
      <w:r>
        <w:t>La final de la Copa Mundial de la FIFA México/Estados Unidos/Canadá 2026 fue el partido por la definición del título en la 23.a edición de la principal competición de selecciones nacionales masculinas de fútbol organizada por la FIFA. El juego estuvo programado para disputarse en el MetLife Stadium de East Rutherford, Nueva Jersey, dentro del área metropolitana de Nueva York, el 19 de julio de 2026 a las 15:00 hora local, marcando el regreso al tradicional calendario del verano boreal, tras disputarse la final de Catar 2022 en diciembre.</w:t>
      </w:r>
    </w:p>
    <w:p>
      <w:r>
        <w:t>La disputaron los ganadores de las semifinales: España y Argentina; «La Roja» clasificó el 14 de julio al vencer a Francia con tanteador de 2:0, y jugó la segunda final en su historia —hasta entonces, la única vez fue en Sudáfrica 2010, cuando se alzó con el título en Johannesburgo—; «La Albiceleste» clasificó un día después al vencer a Inglaterra por marcador de 2:1, y jugó su séptima final en la historia —segunda seguida, tras el título en Catar 2022 en Lusail—.</w:t>
      </w:r>
    </w:p>
    <w:p>
      <w:r>
        <w:t>El duelo definitivo contó con varios hitos significativos que realzaron su importancia; fue la segunda vez que ambos finalistas son de países con mayorías hispanohablantes, la única ocasión había sido en la Copa del Mundo de Uruguay 1930, cuando se enfrentaron Uruguay y Argentina; fue la primera vez que la final se dirimió entre los dos primeros lugares de la clasificación mundial de la FIFA, desde que se instituyó en 1993; aunque fue la tercera ocasión que los campeones vigentes de la Copa América y la Eurocopa se enfrentaron en una Copa del Mundo, fue la primera vez que esto ocurrió en el juego final; y Argentina fue el sexto campeón defensor que accedió al partido cumbre.</w:t>
      </w:r>
    </w:p>
    <w:p>
      <w:r>
        <w:t>La ganadora del encuentro fue España, que conquistó el título luego de vencer 1-0 en tiempo extra a la campeona defensora Argentina, el partido fue definido con el gol de Ferran Torres. «La Roja» conquistó su segundo título mundial; su desempeño estadístico fue destacado especialmente en el orden defensivo, coronándose con solo un gol recibido, algo inédito en Copas del Mundo, consiguió siete victorias y solo concedió un empate; durante el torneo su desempeño fue progresivo, iniciando titubeante en la fase de grupos y acrecentando su potencial en cada ronda de eliminación directa, sobresaliendo su capacidad para anular el juego colectivo de Francia en semifinal y el empuje argentino en la final.</w:t>
      </w:r>
    </w:p>
    <w:p>
      <w:r>
        <w:t>Esta fue la primera vez en una Copa del Mundo, que tuvo lugar un espectáculo de medio tiempo durante el descanso, similar a lo que sucede en el Super Bowl. El show estuvo patrocinado por Global Citizen y contó con la presencia en escena de Madonna, Shakira y BTS. Artísticamente, el evento estuvo dirigido por Chris Martin, de Coldplay. En principio, se especuló que el entretiempo de la final iba a rebasar los 15 minutos reglamentarios, hecho que causó polémica, siendo visto como una forma de «americanización». Sin embargo, FIFA confirmó que el espectáculo duraría 17 minutos, once de show y seis de armado y desarmado de escenografía.</w:t>
      </w:r>
    </w:p>
    <w:p>
      <w:pPr>
        <w:pStyle w:val="Heading1"/>
      </w:pPr>
      <w:r>
        <w:t>Antecedentes</w:t>
      </w:r>
    </w:p>
    <w:p>
      <w:r>
        <w:t>España llegó al torneo como una de las principales favoritas para conquistar el título, esto sustentado en su posición de segundo lugar en el «ranking mundial», aunque la mayor parte del ciclo mundialista se había mantenido como primera; además es la vigente campeona de la Eurocopa y arribaba con 30 partidos consecutivos sin derrota. La selección española había ganado anteriormente la Copa Mundial en una ocasión, al derrotar a los Países Bajos en la final de 2010, disputada en Johannesburgo, Sudáfrica. Tras varias eliminaciones prematuras en la Copa del Mundo, la Real Federación Española de Fútbol nombró como nuevo seleccionador a Luis de la Fuente Castillo, quien condujo a España a la conquista de su histórica cuarta Eurocopa en 2024, un récord en la competición.</w:t>
      </w:r>
    </w:p>
    <w:p>
      <w:r>
        <w:t>Argentina llegó al torneo como la vigente campeona de la Copa Mundial de la FIFA, tras conquistar el título en Catar 2022, lo que convirtió a esta en la segunda ocasión consecutiva que el campeón defensor alcanza la final del torneo. La selección argentina había obtenido anteriormente el campeonato mundial en tres oportunidades: 1978, 1986 y 2022; asimismo, fue subcampeona en tres ediciones: 1930, 1990 y 2014. Debido a su condición de campeona defensora, Argentina también inició la competición como una de las principales favoritas al título. Además, llegaba como vigente campeona de la Copa América, tras revalidar el campeonato en 2024 y alcanzar un récord de dieciséis títulos continentales. La escuadra albiceleste busca convertirse en la primera en conquistar dos Copas Mundiales consecutivas desde la hazaña lograda por Brasil en 1958 y 1962. Del mismo modo, aspiraba a ser la primera selección nacional en ganar cuatro grandes torneos internacionales de forma consecutiva, después de haber conquistado la Copa América 2021, la Copa Mundial de Fútbol de 2022 y la Copa América 2024.</w:t>
      </w:r>
    </w:p>
    <w:p>
      <w:r>
        <w:t>El historial absoluto de España y Argentina marca catorce enfrentamientos desde 1952, con un balance completamente igualado, ya que ambas selecciones habían obtenido seis victorias cada una, por solo dos empates. En la Copa Mundial únicamente se habían enfrentado durante la fase de grupos de la edición de Inglaterra 1966, encuentro que terminó con victoria de Argentina por 2-1. El enfrentamiento más reciente entre ambas selecciones se disputó en 2018, cuando España se impuso por 6-1 en un partido amistoso. Ambas selecciones tenían previsto enfrentarse en la Finalissima 2026, programada para el 27 de marzo en el Estadio Icónico de Lusail, en su condición de campeones de la Eurocopa 2024 y de la Copa América 2024, respectivamente. Sin embargo, el encuentro fue cancelado debido a la situación de seguridad en Catar, derivada del conflicto en oriente medio, y a la imposibilidad de alcanzar un acuerdo para trasladar el partido a otra sede.</w:t>
      </w:r>
    </w:p>
    <w:p>
      <w:r>
        <w:t>Este duelo representa la primera ocasión en la historia que dos campeones continentales vigentes se enfrentarán en una final mundialista. Asimismo, será la primera final de la Copa del Mundo disputada entre las dos selecciones que ocupaban los dos primeros puestos de la Clasificación mundial de la FIFA desde la creación de este en 1993, con Argentina situada en el primer lugar y España en el segundo, según la lista vigente publicada el 11 de junio de 2026. Además, constituye la segunda final mundialista protagonizada por dos selecciones procedentes de países con mayoría hispanohablante, después de la edición inaugural de Uruguay 1930, en la que se enfrentaron Uruguay y Argentina.</w:t>
      </w:r>
    </w:p>
    <w:p>
      <w:r>
        <w:t>El balón oficial para las semifinales, el partido por el tercer puesto y la final fue presentado el 6 de julio, durante el mismo torneo. Se trata de una variante del Adidas Trionda, utilizado durante el resto del torneo, denominada «Adidas Trionda Final». Aunque conserva las mismas características técnicas del balón original, presenta un diseño exclusivo con una combinación de colores dorado, blanco y negro, además de incluir los nombres de todas las ciudades anfitrionas del torneo. Asimismo, se convirtió en el sexto balón especial diseñado específicamente para las fases finales de una Copa Mundial de la FIFA, después de los modelos +Teamgeist Berlin (2006), Jo'bulani (2010), Brazuca Final Rio (2014), Telstar Mechta (2018) y Al-Hilm (2022).</w:t>
      </w:r>
    </w:p>
    <w:p>
      <w:r>
        <w:t>Tanto el rey de España, Felipe VI, como el presidente del gobierno, Pedro Sánchez, asistieron a la final, mientras que el presidente argentino Javier Milei decidió no asistir. A su vez, los tres mandatarios de los países sedes, Claudia Sheinbaum, Donald Trump y Mark Carney, estuvieron presentes en la final del torneo.</w:t>
      </w:r>
    </w:p>
    <w:p>
      <w:pPr>
        <w:pStyle w:val="Heading1"/>
      </w:pPr>
      <w:r>
        <w:t>Sede</w:t>
      </w:r>
    </w:p>
    <w:p>
      <w:r>
        <w:t>El MetLife Stadium está ubicado en el suburbio de Meadowlands, en la ciudad de East Rutherford, Nueva Jersey, aproximadamente a 8 km al oeste de la ciudad de Nueva York, por lo que está integrada en la zona metropolitana de dicha urbe. Fue inaugurado el 10 de abril de 2010 con un evento de lacrosse, su primer partido de fútbol fue el amistoso entre México y Ecuador del 7 de mayo siguiente, y finalmente estrenado para su propósito principal, el fútbol americano de la NFL, con el duelo de pretemporada entre los dos equipos que fungirían como locales, los Gigantes de Nueva York y los Jets de Nueva York, el 16 de agosto de ese año. Construido entre 2007 y 2010, tuvo un costo de 1700 millones de dólares y tenía como propósito sustituir al Giants Stadium, el célebre escenario de la misma ubicación, que entre otros eventos, albergó siete partidos de la Copa del Mundo de Estados Unidos 1994, aunque esto no incluyó a la inauguración, ni a la final.</w:t>
      </w:r>
    </w:p>
    <w:p>
      <w:r>
        <w:t>Tiene una capacidad nominal de 82 500 asientos, pero fue ajustada a 80 663 para la Copa del Mundo, siendo el segundo escenario más grande del certamen tras el Estadio Azteca (80 824), por lo que esta es la cuarta ocasión que el estadio de mayor aforo no alberga la final. En su corta historia ya fue sede del Super Bowl XLVIII en 2014, de la final de la Copa América Centenario en 2016 (la primera fuera de América del Sur) y de la final de la Copa Mundial de Clubes de la FIFA 2025.</w:t>
      </w:r>
    </w:p>
    <w:p>
      <w:r>
        <w:t>El 15 de agosto de 2017, el Comité de la candidatura conjunta de América del Norte incluyó al MetLife Stadium dentro de la lista preliminar de 49 estadios en 44 «mercados metropolitanos» (tres estadios en tres ciudades en México, nueve canchas en siete zonas metropolitanas de Canadá y 37 escenarios en 34 áreas de los Estados Unidos). Al estar en el margen superior a 80 000 espectadores, era también candidato para los partidos de inauguración o final; en los cortes posteriores de las ciudades y estadios candidatos, del 5 de septiembre de 2017 y el 13 de marzo de 2018, el inmueble se consolidó como una de los escenarios más robustos en su oferta potencial como sede, dada su cercanía con la principal metrópoli estadounidense, la ciudad de Nueva York. Con la obtención de la sede tripartita el 13 de junio de 2018, la FIFA envió comisiones revisoras a los estadios candidatos, cerrando la cifra final en dieciséis, once de los cuales serían estadounidenses; el 16 de junio de 2022 en una ceremonia televisada, la FIFA dio a conocer las 16 sedes de la Copa del Mundo, incluyendo desde luego al coloso neoyorkino, sin embargo ese día no se determinó el estadio sede de la final.</w:t>
      </w:r>
    </w:p>
    <w:p>
      <w:r>
        <w:t>La FIFA anunció la fecha definitiva para la final el 14 de marzo de 2023; posteriormente, anunció la sede, el MetLife Stadium, el 4 de febrero de 2024. El anuncio estaba previsto originalmente para finales de 2023, pero se postergó debido a dificultades de planificación, y a la abierta disputa por la sede con el AT&amp;T Stadium de Dallas y el SoFi Stadium de Los Ángeles; el otro escenario de más de ochenta mil, el Azteca, estaba descartado debido al proyecto final de la candidatura, que contemplaba disputar todos los partidos a partir de la ronda de cuartos de final, únicamente en Estados Unidos. La definición del calendario, el 12 de junio de 2024, le asignó finalmente ocho duelos: cinco de la fase de grupos, uno de dieciseisavos de final, uno de octavos de final y la final, además de la instauración de su nombre provisional durante el evento, «New York/New Jersey Stadium», esto ante la prohibición de nombres comerciales en los estadios mundialistas.</w:t>
      </w:r>
    </w:p>
    <w:p>
      <w:r>
        <w:t>Al igual que sus otros 10 pares estadounidenses, las instalaciones están abocadas en su totalidad para el fútbol americano, con pasto artificial, así como una cancha larga y angosta, por lo que solo requirió adecuaciones mínimas para instalar césped natural y ampliar los espacios contiguos a la cancha, retirando alrededor de 1700 asientos del perímetro más cercano al campo de juego.</w:t>
      </w:r>
    </w:p>
    <w:tbl>
      <w:tblPr>
        <w:tblStyle w:val="TableGrid"/>
        <w:tblW w:type="auto" w:w="0"/>
        <w:tblLook w:firstColumn="1" w:firstRow="1" w:lastColumn="0" w:lastRow="0" w:noHBand="0" w:noVBand="1" w:val="04A0"/>
      </w:tblPr>
      <w:tblGrid>
        <w:gridCol w:w="4320"/>
        <w:gridCol w:w="4320"/>
      </w:tblGrid>
      <w:tr>
        <w:tc>
          <w:tcPr>
            <w:tcW w:type="dxa" w:w="4320"/>
          </w:tcPr>
          <w:p>
            <w:r>
              <w:t>Estados Unidos Estados Unidos</w:t>
            </w:r>
          </w:p>
        </w:tc>
        <w:tc>
          <w:tcPr>
            <w:tcW w:type="dxa" w:w="4320"/>
          </w:tcPr>
          <w:p/>
        </w:tc>
      </w:tr>
      <w:tr>
        <w:tc>
          <w:tcPr>
            <w:tcW w:type="dxa" w:w="4320"/>
          </w:tcPr>
          <w:p>
            <w:r>
              <w:t>Ciudad</w:t>
            </w:r>
          </w:p>
        </w:tc>
        <w:tc>
          <w:tcPr>
            <w:tcW w:type="dxa" w:w="4320"/>
          </w:tcPr>
          <w:p>
            <w:r>
              <w:t>Estadio</w:t>
            </w:r>
          </w:p>
        </w:tc>
      </w:tr>
      <w:tr>
        <w:tc>
          <w:tcPr>
            <w:tcW w:type="dxa" w:w="4320"/>
          </w:tcPr>
          <w:p>
            <w:r>
              <w:t>East Rutherford</w:t>
            </w:r>
          </w:p>
        </w:tc>
        <w:tc>
          <w:tcPr>
            <w:tcW w:type="dxa" w:w="4320"/>
          </w:tcPr>
          <w:p>
            <w:r>
              <w:t>MetLife Stadium(Estadio New York New Jersey)</w:t>
            </w:r>
          </w:p>
        </w:tc>
      </w:tr>
      <w:tr>
        <w:tc>
          <w:tcPr>
            <w:tcW w:type="dxa" w:w="4320"/>
          </w:tcPr>
          <w:p>
            <w:r>
              <w:t>80 663 espectadores</w:t>
            </w:r>
          </w:p>
        </w:tc>
        <w:tc>
          <w:tcPr>
            <w:tcW w:type="dxa" w:w="4320"/>
          </w:tcPr>
          <w:p/>
        </w:tc>
      </w:tr>
      <w:tr>
        <w:tc>
          <w:tcPr>
            <w:tcW w:type="dxa" w:w="4320"/>
          </w:tcPr>
          <w:p>
            <w:r>
              <w:t>Final de la Copa Mundial de Fútbol de 2026</w:t>
            </w:r>
          </w:p>
        </w:tc>
        <w:tc>
          <w:tcPr>
            <w:tcW w:type="dxa" w:w="4320"/>
          </w:tcPr>
          <w:p/>
        </w:tc>
      </w:tr>
    </w:tbl>
    <w:p>
      <w:pPr>
        <w:pStyle w:val="Heading1"/>
      </w:pPr>
      <w:r>
        <w:t>Finalistas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Copa</w:t>
            </w:r>
          </w:p>
        </w:tc>
        <w:tc>
          <w:tcPr>
            <w:tcW w:type="dxa" w:w="1234"/>
          </w:tcPr>
          <w:p>
            <w:r>
              <w:t>Fecha</w:t>
            </w:r>
          </w:p>
        </w:tc>
        <w:tc>
          <w:tcPr>
            <w:tcW w:type="dxa" w:w="1234"/>
          </w:tcPr>
          <w:p>
            <w:r>
              <w:t>Resultado</w:t>
            </w:r>
          </w:p>
        </w:tc>
        <w:tc>
          <w:tcPr>
            <w:tcW w:type="dxa" w:w="1234"/>
          </w:tcPr>
          <w:p/>
        </w:tc>
        <w:tc>
          <w:tcPr>
            <w:tcW w:type="dxa" w:w="1234"/>
          </w:tcPr>
          <w:p/>
        </w:tc>
        <w:tc>
          <w:tcPr>
            <w:tcW w:type="dxa" w:w="1234"/>
          </w:tcPr>
          <w:p/>
        </w:tc>
      </w:tr>
      <w:tr>
        <w:tc>
          <w:tcPr>
            <w:tcW w:type="dxa" w:w="1234"/>
          </w:tcPr>
          <w:p>
            <w:r>
              <w:t>1</w:t>
            </w:r>
          </w:p>
        </w:tc>
        <w:tc>
          <w:tcPr>
            <w:tcW w:type="dxa" w:w="1234"/>
          </w:tcPr>
          <w:p>
            <w:r>
              <w:t>Sudáfrica 2010</w:t>
            </w:r>
          </w:p>
        </w:tc>
        <w:tc>
          <w:tcPr>
            <w:tcW w:type="dxa" w:w="1234"/>
          </w:tcPr>
          <w:p>
            <w:r>
              <w:t>11/07/2010</w:t>
            </w:r>
          </w:p>
        </w:tc>
        <w:tc>
          <w:tcPr>
            <w:tcW w:type="dxa" w:w="1234"/>
          </w:tcPr>
          <w:p>
            <w:r/>
          </w:p>
        </w:tc>
        <w:tc>
          <w:tcPr>
            <w:tcW w:type="dxa" w:w="1234"/>
          </w:tcPr>
          <w:p>
            <w:r>
              <w:t>ESP España</w:t>
            </w:r>
          </w:p>
        </w:tc>
        <w:tc>
          <w:tcPr>
            <w:tcW w:type="dxa" w:w="1234"/>
          </w:tcPr>
          <w:p>
            <w:r>
              <w:t>1:0 (0:0, 0:0)</w:t>
            </w:r>
          </w:p>
        </w:tc>
        <w:tc>
          <w:tcPr>
            <w:tcW w:type="dxa" w:w="1234"/>
          </w:tcPr>
          <w:p>
            <w:r>
              <w:t>NED Países Bajos</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Copa</w:t>
            </w:r>
          </w:p>
        </w:tc>
        <w:tc>
          <w:tcPr>
            <w:tcW w:type="dxa" w:w="1234"/>
          </w:tcPr>
          <w:p>
            <w:r>
              <w:t>Fecha</w:t>
            </w:r>
          </w:p>
        </w:tc>
        <w:tc>
          <w:tcPr>
            <w:tcW w:type="dxa" w:w="1234"/>
          </w:tcPr>
          <w:p>
            <w:r>
              <w:t>Resultado</w:t>
            </w:r>
          </w:p>
        </w:tc>
        <w:tc>
          <w:tcPr>
            <w:tcW w:type="dxa" w:w="1234"/>
          </w:tcPr>
          <w:p/>
        </w:tc>
        <w:tc>
          <w:tcPr>
            <w:tcW w:type="dxa" w:w="1234"/>
          </w:tcPr>
          <w:p/>
        </w:tc>
        <w:tc>
          <w:tcPr>
            <w:tcW w:type="dxa" w:w="1234"/>
          </w:tcPr>
          <w:p/>
        </w:tc>
      </w:tr>
      <w:tr>
        <w:tc>
          <w:tcPr>
            <w:tcW w:type="dxa" w:w="1234"/>
          </w:tcPr>
          <w:p>
            <w:r>
              <w:t>1</w:t>
            </w:r>
          </w:p>
        </w:tc>
        <w:tc>
          <w:tcPr>
            <w:tcW w:type="dxa" w:w="1234"/>
          </w:tcPr>
          <w:p>
            <w:r>
              <w:t>Uruguay 1930</w:t>
            </w:r>
          </w:p>
        </w:tc>
        <w:tc>
          <w:tcPr>
            <w:tcW w:type="dxa" w:w="1234"/>
          </w:tcPr>
          <w:p>
            <w:r>
              <w:t>30/07/1930</w:t>
            </w:r>
          </w:p>
        </w:tc>
        <w:tc>
          <w:tcPr>
            <w:tcW w:type="dxa" w:w="1234"/>
          </w:tcPr>
          <w:p>
            <w:r/>
          </w:p>
        </w:tc>
        <w:tc>
          <w:tcPr>
            <w:tcW w:type="dxa" w:w="1234"/>
          </w:tcPr>
          <w:p>
            <w:r>
              <w:t>Argentina Argentina</w:t>
            </w:r>
          </w:p>
        </w:tc>
        <w:tc>
          <w:tcPr>
            <w:tcW w:type="dxa" w:w="1234"/>
          </w:tcPr>
          <w:p>
            <w:r>
              <w:t>2:4 (2:1)</w:t>
            </w:r>
          </w:p>
        </w:tc>
        <w:tc>
          <w:tcPr>
            <w:tcW w:type="dxa" w:w="1234"/>
          </w:tcPr>
          <w:p>
            <w:r>
              <w:t>URU Uruguay</w:t>
            </w:r>
          </w:p>
        </w:tc>
      </w:tr>
      <w:tr>
        <w:tc>
          <w:tcPr>
            <w:tcW w:type="dxa" w:w="1234"/>
          </w:tcPr>
          <w:p>
            <w:r>
              <w:t>2</w:t>
            </w:r>
          </w:p>
        </w:tc>
        <w:tc>
          <w:tcPr>
            <w:tcW w:type="dxa" w:w="1234"/>
          </w:tcPr>
          <w:p>
            <w:r>
              <w:t>Argentina 1978</w:t>
            </w:r>
          </w:p>
        </w:tc>
        <w:tc>
          <w:tcPr>
            <w:tcW w:type="dxa" w:w="1234"/>
          </w:tcPr>
          <w:p>
            <w:r>
              <w:t>25/06/1978</w:t>
            </w:r>
          </w:p>
        </w:tc>
        <w:tc>
          <w:tcPr>
            <w:tcW w:type="dxa" w:w="1234"/>
          </w:tcPr>
          <w:p>
            <w:r/>
          </w:p>
        </w:tc>
        <w:tc>
          <w:tcPr>
            <w:tcW w:type="dxa" w:w="1234"/>
          </w:tcPr>
          <w:p>
            <w:r>
              <w:t>Argentina Argentina</w:t>
            </w:r>
          </w:p>
        </w:tc>
        <w:tc>
          <w:tcPr>
            <w:tcW w:type="dxa" w:w="1234"/>
          </w:tcPr>
          <w:p>
            <w:r>
              <w:t>3:1 (1:0, 1:1)</w:t>
            </w:r>
          </w:p>
        </w:tc>
        <w:tc>
          <w:tcPr>
            <w:tcW w:type="dxa" w:w="1234"/>
          </w:tcPr>
          <w:p>
            <w:r>
              <w:t>Países Bajos Países Bajos</w:t>
            </w:r>
          </w:p>
        </w:tc>
      </w:tr>
      <w:tr>
        <w:tc>
          <w:tcPr>
            <w:tcW w:type="dxa" w:w="1234"/>
          </w:tcPr>
          <w:p>
            <w:r>
              <w:t>3</w:t>
            </w:r>
          </w:p>
        </w:tc>
        <w:tc>
          <w:tcPr>
            <w:tcW w:type="dxa" w:w="1234"/>
          </w:tcPr>
          <w:p>
            <w:r>
              <w:t>México 1986</w:t>
            </w:r>
          </w:p>
        </w:tc>
        <w:tc>
          <w:tcPr>
            <w:tcW w:type="dxa" w:w="1234"/>
          </w:tcPr>
          <w:p>
            <w:r>
              <w:t>29/06/1986</w:t>
            </w:r>
          </w:p>
        </w:tc>
        <w:tc>
          <w:tcPr>
            <w:tcW w:type="dxa" w:w="1234"/>
          </w:tcPr>
          <w:p>
            <w:r/>
          </w:p>
        </w:tc>
        <w:tc>
          <w:tcPr>
            <w:tcW w:type="dxa" w:w="1234"/>
          </w:tcPr>
          <w:p>
            <w:r>
              <w:t>Argentina Argentina</w:t>
            </w:r>
          </w:p>
        </w:tc>
        <w:tc>
          <w:tcPr>
            <w:tcW w:type="dxa" w:w="1234"/>
          </w:tcPr>
          <w:p>
            <w:r>
              <w:t>3:2 (1:0)</w:t>
            </w:r>
          </w:p>
        </w:tc>
        <w:tc>
          <w:tcPr>
            <w:tcW w:type="dxa" w:w="1234"/>
          </w:tcPr>
          <w:p>
            <w:r>
              <w:t>Alemania Federal Alemania Federal</w:t>
            </w:r>
          </w:p>
        </w:tc>
      </w:tr>
      <w:tr>
        <w:tc>
          <w:tcPr>
            <w:tcW w:type="dxa" w:w="1234"/>
          </w:tcPr>
          <w:p>
            <w:r>
              <w:t>4</w:t>
            </w:r>
          </w:p>
        </w:tc>
        <w:tc>
          <w:tcPr>
            <w:tcW w:type="dxa" w:w="1234"/>
          </w:tcPr>
          <w:p>
            <w:r>
              <w:t>Italia 1990</w:t>
            </w:r>
          </w:p>
        </w:tc>
        <w:tc>
          <w:tcPr>
            <w:tcW w:type="dxa" w:w="1234"/>
          </w:tcPr>
          <w:p>
            <w:r>
              <w:t>08/07/1990</w:t>
            </w:r>
          </w:p>
        </w:tc>
        <w:tc>
          <w:tcPr>
            <w:tcW w:type="dxa" w:w="1234"/>
          </w:tcPr>
          <w:p>
            <w:r/>
          </w:p>
        </w:tc>
        <w:tc>
          <w:tcPr>
            <w:tcW w:type="dxa" w:w="1234"/>
          </w:tcPr>
          <w:p>
            <w:r>
              <w:t>Argentina Argentina</w:t>
            </w:r>
          </w:p>
        </w:tc>
        <w:tc>
          <w:tcPr>
            <w:tcW w:type="dxa" w:w="1234"/>
          </w:tcPr>
          <w:p>
            <w:r>
              <w:t>0:1 (0:0)</w:t>
            </w:r>
          </w:p>
        </w:tc>
        <w:tc>
          <w:tcPr>
            <w:tcW w:type="dxa" w:w="1234"/>
          </w:tcPr>
          <w:p>
            <w:r>
              <w:t>Alemania Federal Alemania Federal</w:t>
            </w:r>
          </w:p>
        </w:tc>
      </w:tr>
      <w:tr>
        <w:tc>
          <w:tcPr>
            <w:tcW w:type="dxa" w:w="1234"/>
          </w:tcPr>
          <w:p>
            <w:r>
              <w:t>5</w:t>
            </w:r>
          </w:p>
        </w:tc>
        <w:tc>
          <w:tcPr>
            <w:tcW w:type="dxa" w:w="1234"/>
          </w:tcPr>
          <w:p>
            <w:r>
              <w:t>Brasil 2014</w:t>
            </w:r>
          </w:p>
        </w:tc>
        <w:tc>
          <w:tcPr>
            <w:tcW w:type="dxa" w:w="1234"/>
          </w:tcPr>
          <w:p>
            <w:r>
              <w:t>13/07/2014</w:t>
            </w:r>
          </w:p>
        </w:tc>
        <w:tc>
          <w:tcPr>
            <w:tcW w:type="dxa" w:w="1234"/>
          </w:tcPr>
          <w:p>
            <w:r/>
          </w:p>
        </w:tc>
        <w:tc>
          <w:tcPr>
            <w:tcW w:type="dxa" w:w="1234"/>
          </w:tcPr>
          <w:p>
            <w:r>
              <w:t>Argentina Argentina</w:t>
            </w:r>
          </w:p>
        </w:tc>
        <w:tc>
          <w:tcPr>
            <w:tcW w:type="dxa" w:w="1234"/>
          </w:tcPr>
          <w:p>
            <w:r>
              <w:t>0:1 (0:0, 0:0)</w:t>
            </w:r>
          </w:p>
        </w:tc>
        <w:tc>
          <w:tcPr>
            <w:tcW w:type="dxa" w:w="1234"/>
          </w:tcPr>
          <w:p>
            <w:r>
              <w:t>Alemania Alemania</w:t>
            </w:r>
          </w:p>
        </w:tc>
      </w:tr>
      <w:tr>
        <w:tc>
          <w:tcPr>
            <w:tcW w:type="dxa" w:w="1234"/>
          </w:tcPr>
          <w:p>
            <w:r>
              <w:t>6</w:t>
            </w:r>
          </w:p>
        </w:tc>
        <w:tc>
          <w:tcPr>
            <w:tcW w:type="dxa" w:w="1234"/>
          </w:tcPr>
          <w:p>
            <w:r>
              <w:t>Catar 2022</w:t>
            </w:r>
          </w:p>
        </w:tc>
        <w:tc>
          <w:tcPr>
            <w:tcW w:type="dxa" w:w="1234"/>
          </w:tcPr>
          <w:p>
            <w:r>
              <w:t>18/12/2022</w:t>
            </w:r>
          </w:p>
        </w:tc>
        <w:tc>
          <w:tcPr>
            <w:tcW w:type="dxa" w:w="1234"/>
          </w:tcPr>
          <w:p>
            <w:r/>
          </w:p>
        </w:tc>
        <w:tc>
          <w:tcPr>
            <w:tcW w:type="dxa" w:w="1234"/>
          </w:tcPr>
          <w:p>
            <w:r>
              <w:t>Argentina Argentina</w:t>
            </w:r>
          </w:p>
        </w:tc>
        <w:tc>
          <w:tcPr>
            <w:tcW w:type="dxa" w:w="1234"/>
          </w:tcPr>
          <w:p>
            <w:r>
              <w:t>3:3 (4:2 p.) (2:2, 2:0)</w:t>
            </w:r>
          </w:p>
        </w:tc>
        <w:tc>
          <w:tcPr>
            <w:tcW w:type="dxa" w:w="1234"/>
          </w:tcPr>
          <w:p>
            <w:r>
              <w:t>Francia Francia</w:t>
            </w:r>
          </w:p>
        </w:tc>
      </w:tr>
    </w:tbl>
    <w:p>
      <w:pPr>
        <w:pStyle w:val="Heading2"/>
      </w:pPr>
      <w:r>
        <w:t>Antecedentes</w:t>
      </w:r>
    </w:p>
    <w:p>
      <w:r>
        <w:t>Los países solo se han enfrentaron en una oportunidad previa en la Copa Mundial de la FIFA: el 13 de julio de 1966, por la fase de grupos de Inglaterra 1966, con victoria de los albicelestes por 2:1. Doblete de Luis Artime (65' y 79') para los sudamericanos, mientras que Pirri empató transitoriamente para los europeos a los 71'.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Edición</w:t>
            </w:r>
          </w:p>
        </w:tc>
        <w:tc>
          <w:tcPr>
            <w:tcW w:type="dxa" w:w="1440"/>
          </w:tcPr>
          <w:p>
            <w:r>
              <w:t>Fase</w:t>
            </w:r>
          </w:p>
        </w:tc>
        <w:tc>
          <w:tcPr>
            <w:tcW w:type="dxa" w:w="1440"/>
          </w:tcPr>
          <w:p>
            <w:r>
              <w:t>Fecha</w:t>
            </w:r>
          </w:p>
        </w:tc>
        <w:tc>
          <w:tcPr>
            <w:tcW w:type="dxa" w:w="1440"/>
          </w:tcPr>
          <w:p>
            <w:r>
              <w:t>Resultado</w:t>
            </w:r>
          </w:p>
        </w:tc>
        <w:tc>
          <w:tcPr>
            <w:tcW w:type="dxa" w:w="1440"/>
          </w:tcPr>
          <w:p>
            <w:r>
              <w:t>Ref.</w:t>
            </w:r>
          </w:p>
        </w:tc>
      </w:tr>
      <w:tr>
        <w:tc>
          <w:tcPr>
            <w:tcW w:type="dxa" w:w="1440"/>
          </w:tcPr>
          <w:p>
            <w:r>
              <w:t>1</w:t>
            </w:r>
          </w:p>
        </w:tc>
        <w:tc>
          <w:tcPr>
            <w:tcW w:type="dxa" w:w="1440"/>
          </w:tcPr>
          <w:p>
            <w:r>
              <w:t>Inglaterra 1966</w:t>
            </w:r>
          </w:p>
        </w:tc>
        <w:tc>
          <w:tcPr>
            <w:tcW w:type="dxa" w:w="1440"/>
          </w:tcPr>
          <w:p>
            <w:r>
              <w:t>Fase de grupos</w:t>
            </w:r>
          </w:p>
        </w:tc>
        <w:tc>
          <w:tcPr>
            <w:tcW w:type="dxa" w:w="1440"/>
          </w:tcPr>
          <w:p>
            <w:r>
              <w:t>13/07/1966</w:t>
            </w:r>
          </w:p>
        </w:tc>
        <w:tc>
          <w:tcPr>
            <w:tcW w:type="dxa" w:w="1440"/>
          </w:tcPr>
          <w:p>
            <w:r>
              <w:t>Argentina 2:1 (0:0) España</w:t>
            </w:r>
          </w:p>
        </w:tc>
        <w:tc>
          <w:tcPr>
            <w:tcW w:type="dxa" w:w="1440"/>
          </w:tcPr>
          <w:p>
            <w:r>
              <w:t>1</w:t>
            </w:r>
          </w:p>
        </w:tc>
      </w:tr>
    </w:tbl>
    <w:p>
      <w:pPr>
        <w:pStyle w:val="Heading2"/>
      </w:pPr>
      <w:r>
        <w:t>Camino a la final</w:t>
      </w:r>
    </w:p>
    <w:p>
      <w:pPr>
        <w:pStyle w:val="Heading3"/>
      </w:pPr>
      <w:r>
        <w:t>España</w:t>
      </w:r>
    </w:p>
    <w:tbl>
      <w:tblPr>
        <w:tblStyle w:val="TableGrid"/>
        <w:tblW w:type="auto" w:w="0"/>
        <w:tblLook w:firstColumn="1" w:firstRow="1" w:lastColumn="0" w:lastRow="0" w:noHBand="0" w:noVBand="1" w:val="04A0"/>
      </w:tblPr>
      <w:tblGrid>
        <w:gridCol w:w="8640"/>
      </w:tblGrid>
      <w:tr>
        <w:tc>
          <w:tcPr>
            <w:tcW w:type="dxa" w:w="8640"/>
          </w:tcPr>
          <w:p>
            <w:r>
              <w:t>Partidos ESP 0:0 CPV ESP 4:0 (3:0) KSA ESP 1:0 (1:0) URU ESP 3:0 (1:0) AUT ESP 1:0 (0:0) POR ESP 2:1 (1:1) BEL ESP 2:0 (1:0) FRA</w:t>
            </w:r>
          </w:p>
        </w:tc>
      </w:tr>
    </w:tbl>
    <w:p>
      <w:r>
        <w:t>España clasificó a la Copa Mundial de Fútbol el 18 de noviembre de 2025, como primer lugar del Grupo E de la primera fase en las eliminatorias de la UEFA, con 16 puntos y de forma invicta; asimismo, al momento de clasificarse ostentaba el primer puesto en la clasificación mundial de la FIFA.</w:t>
      </w:r>
    </w:p>
    <w:p>
      <w:r>
        <w:t>El 15 de junio España inició su participación ante el debutante de la Copa del Mundo, Cabo Verde, el país menos poblado que participaba en una edición del certamen en la historia —dejando detrás la marca de Islandia en 2018—. Si bien el encuentro produjo el primer empate a cero del certamen, destacó de buena manera por el nivel mostrado por el cuadro insular de África, que contuvo el estilo de juego de «la roja», especialmente con su figura, el arquero Vozinha.</w:t>
      </w:r>
    </w:p>
    <w:p>
      <w:r>
        <w:t>En la segunda jornada, España recuperó el nivel competitivo que lo situaba como favorito, y dominó las acciones contra Arabia Saudita, con un gol de la Lamine Yamal a los 10' y dos goles de Mikel Oyarzabal a los 21' y 24', y un autogol del jugador saudí; Hassan Tambakti a los 49', el partido concluyó con goleada de 4:0 en el marcador.</w:t>
      </w:r>
    </w:p>
    <w:p>
      <w:r>
        <w:t>En la última jornada, España, con un gol del jugador Álex Baena al 42'. ante Uruguay, la Roja ganó 1:0 concretando la decepcionante participación de los charrúas en la competición.</w:t>
      </w:r>
    </w:p>
    <w:p>
      <w:r>
        <w:t>En los dieciseisavos de final, España mostró por primera vez el estilo de juego que caracterizó su ciclo mundialista, no tuvo mayor dificultad para vencer contundentemente a Austria 3:0 con doblete de Mikel Oyarzabal y uno de Pedro Porro.</w:t>
      </w:r>
    </w:p>
    <w:p>
      <w:r>
        <w:t>En los octavos de final, La Roja se enfrentó en esta instancia ante la selección portuguesa, en un partido con oportunidades de gol de ambas selecciones, sin embargo al minuto 90+1, el futbolista español; Mikel Merino anotaría el gol de la victoria de los españoles y de la clasificación a la siguiente ronda de los cuartos de final, y al mismo tiempo concluyendo la participación de Portugal en el torneo.</w:t>
      </w:r>
    </w:p>
    <w:p>
      <w:r>
        <w:t>En los cuartos de final, España desarrolló su estilo de juego, pero sin efectividad en los primeros minutos, Bélgica no desentonaba como rival, pues línea por línea competía con «la Roja»; no obstante los belgas se vieron disminuidos por la cuestión física, incluso perdiendo a Onana y Tielemans, con esto España tuvo el camino libre para el primer gol por conducto de Fabián Ruiz Peña. Sin embargo, Bélgica no se replegó y logró el empate vía Charles De Ketelaere, el gol al minuto 41 dejó el registro histórico de Unai Simón, y su defensa, en 650 minutos sin recibir anotación. En la portería contraria, la salida por lesión de Courtois en la parte final del encuentro, se volvió factor cuando su sustituto no pudo detener una jugada de trámite que fue aprovechada por el remate de Mikel Merino para sentenciar el 2:1 final al 87'.</w:t>
      </w:r>
    </w:p>
    <w:p>
      <w:r>
        <w:t>El 14 de julio en el estadio Dallas de la ciudad homónima se enfrentaron dos estilos propositivos, pero con diferente método de ejecución; Francia, que venía desplegando un destacado nivel colectivo sustentado en sus individualidades, ante la campeona de Europa, España, que tenía en el orden defensivo la punta de lanza para su contundencia al frente. El planteamiento de Luis de la Fuente nulificó el esquema de Didier Deschamps (que ese día superó a Helmut Schön como el entrenador con más partidos en Copas del Mundo); Fabián y Rodri fueron el freno de la verticalidad gala, obligando a jugadas de riesgo en todas las líneas para romper la resistencia española, esto terminó por provocar un penal a favor de los ibéricos, cobrado de manera exitosa por Mikel Oyarzabal al minuto 22.</w:t>
      </w:r>
    </w:p>
    <w:p>
      <w:r>
        <w:t>El segundo tiempo terminó por confirmar la superioridad española; Francia se encontró sin posibilidad de ejercer el control que caracterizó todos sus antecedentes de este mundial, pues las recuperaciones casi instantáneas, seguidas de largas posesiones del rival, evitaban cualquier intento de armar sus típicos juegos en bloque. Los contragolpes españoles dieron fruto al minuto 58, cuando Pedro Porro se incorporó desde su banda al centro del área, pasó a Olmo, y este le regresó para quedar frente al arco, definiendo la eliminatoria con el 2:0 final. El resto del encuentro fue un andar de jugadas infructuosas de las estrellas galas, que encontraron el menor de sus desempeños en el momento menos adecuado. España llegó por segunda ocasión a la final, y el hasta entonces mejor equipo del campeonato, cerró el exitoso ciclo de Deschamps.</w:t>
      </w:r>
    </w:p>
    <w:p>
      <w:pPr>
        <w:pStyle w:val="Heading3"/>
      </w:pPr>
      <w:r>
        <w:t>Argentina</w:t>
      </w:r>
    </w:p>
    <w:tbl>
      <w:tblPr>
        <w:tblStyle w:val="TableGrid"/>
        <w:tblW w:type="auto" w:w="0"/>
        <w:tblLook w:firstColumn="1" w:firstRow="1" w:lastColumn="0" w:lastRow="0" w:noHBand="0" w:noVBand="1" w:val="04A0"/>
      </w:tblPr>
      <w:tblGrid>
        <w:gridCol w:w="8640"/>
      </w:tblGrid>
      <w:tr>
        <w:tc>
          <w:tcPr>
            <w:tcW w:type="dxa" w:w="8640"/>
          </w:tcPr>
          <w:p>
            <w:r>
              <w:t>Partidos ARG 3:0 (1:0) ALG ARG 2:0 (1:0) AUT ARG 3:1 (2:0) JOR ARG 3:2 (1:1, 1:0) CPV ARG 3:2 (0:1) EGY ARG 3:1 (1:1, 1:0) SUI ARG 2:1 (0:0) ENG</w:t>
            </w:r>
          </w:p>
        </w:tc>
      </w:tr>
    </w:tbl>
    <w:p>
      <w:r>
        <w:t>Argentina clasificó a la Copa Mundial de Fútbol el 25 de marzo de 2025, en el primer puesto del grupo eliminatorio de la Conmebol con 38 puntos, asegurando la clasificación con cuatro jornadas de antelación; asimismo, al momento de clasificarse ocupaba el primer sitio en la clasificación mundial de la FIFA.</w:t>
      </w:r>
    </w:p>
    <w:p>
      <w:r>
        <w:t>El 16 de junio, Argentina debutó ante Argelia, partido en el cual la Albiceleste en su condición de vigente campeona del mundo logró salir victoriosa con un marcador de 3:0 final. Asimismo, este encuentro fue histórico para Lionel Messi, pues tras alinear de titular se convirtió en el primer futbolista en disputar seis ediciones de la justa mundialista y tras anotar los tres goles de la victoria argentina, llegó a 16 goles en toda la historia de la competición, igualando a Miroslav Klose como máximo goleador histórico de la misma.</w:t>
      </w:r>
    </w:p>
    <w:p>
      <w:r>
        <w:t>El partido de la segunda jornada sirvió para ampliar el récord de máximo goleador histórico, Lionel Messi anotó un doblete, uno al 38' y otro al 90+5' ante Austria, Messi con sus dos goles superó por dos goles la marca Miroslav Klose, convirtiéndose en el máximo goleador de la Copa Mundial de Fútbol con 18 goles en ese momento.</w:t>
      </w:r>
    </w:p>
    <w:p>
      <w:r>
        <w:t>En la tercera jornada, el campeón vigente cerró su actuación con una victoria 3:1, goles marcados por Giovanni Lo Celso al 19', Lautaro Martínez 31' de penal y de Lionel Messi al 80' sobre Jordania, que le sirvió para incrementar a 19 conquistas su récord de goleador histórico del certamen.</w:t>
      </w:r>
    </w:p>
    <w:p>
      <w:r>
        <w:t>En los dieciseisavos de final, «La Albiceleste» se enfrentó ante Cabo Verde, uno de los rivales más sorprendentes de la Copa. El conjunto africano, nuevamente, en su tercer duelo frente a un campeón del mundo en esta edición, mantuvo una solidez defensiva que puso en jaque a la ofensiva argentina, que por primera vez en el certamen se vio comprometida y obligada a desplegar mejor sus habilidades. Messi adelantó para la albiceleste al minuto 29', pero Deroy Duarte marcó el empate al 59'; Vozinha volvió a figurar ante los remates argentinos y forzó el alargue; ya en el tiempo extra, Lisandro Martínez supo encontrar el espacio para anotar el desempate al 92'; pero al 103' el defensor Sidny Lopes Cabral se sumó decididamente al ataque por el costado izquierdo, al recibir el balón en el vértice del área grande, enganchó hacia adentro y sacó un impactante remate con su pierna derecha, el esférico tomó una comba perfecta y se incrustó directamente en la escuadra del arco argentino, lo que significó el sorpresivo empate 2:2. No obstante, Borges, en contra, sentenció el 3:2 definitivo para la aun campeona vigente al 111'.</w:t>
      </w:r>
    </w:p>
    <w:p>
      <w:r>
        <w:t>En los octavos de final, la Albiceleste se enfrentó ante Egipto, Los faraones. En un partido con trámite similar al anterior, Egipto se adelantó con un contundente 2:0, con tantos de Yasser Ibrahim al 15' y Mostafa Ziko al 67'; hasta entonces el mejor momento del conjunto argentino había sido un tiro penal fallado por Messi; fue precisamente la figura argentina la que tuvo arengar el potencial de sus compañeros para lograr la remontada antes de los tiempos extras, con goles de Romero al 79', el propio Messi al 83' y Fernández al 90+2'.</w:t>
      </w:r>
    </w:p>
    <w:p>
      <w:r>
        <w:t>En los cuartos de final, Argentina volvió a verse complicada ante Suiza, un rival en aparente desventaja; a pesar de iniciar ganando con gol de Alexis Mac Allister al 10', los helvéticos les dificultaron el partido y anotaron el empate al 67' a través de Dan Ndoye; la igualada parcial se prolongó hasta los tiempos extras mientras los suizos quedaba con un jugador menos tras la expulsión de Breel Embolo, hasta que una ráfaga ofensiva albiceleste en la segunda parte de la prórroga derivó a los tantos de Julián Alvarez y Lautaro Martínez que sentenciaron el 3:1 definitivo y el pase del seleccionado argentino a la ronda de semifinales.</w:t>
      </w:r>
    </w:p>
    <w:p>
      <w:r>
        <w:t>El 15 de julio en el estadio Atlanta de la ciudad homónima, Argentina llegó ante el primer rival top 20 del mundo que enfrentaba en este certamen, Inglaterra, que venía del mayor recorrido entre los semifinalistas. El duelo en el primer tiempo estuvo marcado por una alta intensidad de los dos conjuntos: por un lado la estrategia pragmática y de presión colectiva inglesa, marcada por la velocidad, frente al empuje, asociación y las facilidades al despliegue de Messi. Sendas oportunidades de gol parecían entregar uno de los mejores encuentros del campeonato, pero el segundo tiempo cambiaría esto.</w:t>
      </w:r>
    </w:p>
    <w:p>
      <w:r>
        <w:t>A los 10 minutos de la segunda parte, se abrió el tanteador con un centro de Morgan Rogers, que encontró a Anthony Gordon; el extremo se adelantó a la marca de Nahuel Molina para anotar el tanto que abría el camino al triunfo inglés, que comenzaba a mostrarse ligeramente superior a la Albiceleste. Sin embargo, nuevamente la vigente campeona hizo gala de su característica resiliencia para presionar cualquier intento de salida o recuperación del rival; no obstante pesaría mucho en el desarrollo del encuentro el temprano repliegue inglés, que igual que lo hizo con México, creyó contener los embates con un parado sólido, algo que parecía realizarse gracias a las intervenciones de Declan Rice y Jordan Pickford. Al minuto 85 llegó el gol del empate con un disparo fuera del área de Enzo Fernández; el acoso a la portería inglesa cobró frutos cuando Lionel Messi centró acertadamente para el remate de Lautaro Martínez que marcó el 2:1 definitivo, concretando la sexta clasificación a la final de un campeón mundial vigente, aunque solo dos produjeron un bicampeonato, ninguna en las últimas tres ocasiones.</w:t>
      </w:r>
    </w:p>
    <w:p>
      <w:pPr>
        <w:pStyle w:val="Heading1"/>
      </w:pPr>
      <w:r>
        <w:t>Pre-partido</w:t>
      </w:r>
    </w:p>
    <w:p>
      <w:pPr>
        <w:pStyle w:val="Heading2"/>
      </w:pPr>
      <w:r>
        <w:t>Ceremonia de Clausura</w:t>
      </w:r>
    </w:p>
    <w:p>
      <w:r>
        <w:t>Estuvo encabezada por Post Malone y también contó con actuaciones de Laura Pausini, Nicole Scheringer, Robbie Williams e IShowSpeed. Además de una aparición especial de Tom Cruise. Jennifer Hudson interpretó el himno nacional de los Estados Unidos, «The Star-Spangled Banner». A su vez, María Becerra fue la encargada de interpretar el Himno Nacional Argentino.</w:t>
      </w:r>
    </w:p>
    <w:p>
      <w:pPr>
        <w:pStyle w:val="Heading2"/>
      </w:pPr>
      <w:r>
        <w:t>Espectáculo de medio tiempo de la final</w:t>
      </w:r>
    </w:p>
    <w:p>
      <w:r>
        <w:t>La final de la Copa Mundial de la FIFA 2026 fue la primera en contar con un espectáculo de medio tiempo, similar al que se presenta durante el Super Bowl de la NFL. La FIFA anunció su incorporación el 28 de noviembre de 2024, y la organización «Global Citizen» fue designada como coproductora del evento.</w:t>
      </w:r>
    </w:p>
    <w:p>
      <w:r>
        <w:t>El 13 de mayo de 2026 se anunció que la cantante estadounidense Madonna, la cantante colombiana Shakira y la banda surcoreana BTS serían los artistas principales del espectáculo, el cual también contó con la participación de los personajes de Los Muppets y Plaza Sésamo. El anuncio se realizó mediante un video publicado en las redes sociales, en el que Chris Martin reveló a los artistas acompañado por los personajes de ambas franquicias. Asimismo, se informó que Live Nation Entertainment y Done+Dusted serían los coproductores del espectáculo. Ese mismo día, la programación oficial fue presentada durante la cumbre Global Citizen NOW, celebrada en la ciudad de Nueva York, con la asistencia del presidente de la FIFA, Gianni Infantino; el director ejecutivo de Global Citizen, Hugh Evans; el exfutbolista Kaká y Shakira.</w:t>
      </w:r>
    </w:p>
    <w:p>
      <w:r>
        <w:t>La FIFA y Global Citizen anunciaron que el espectáculo tenía como objetivo recaudar 100 millones de dólares para el Fondo de la FIFA y Global Citizen para la Educación. Fuentes de Global Citizen confirmaron al periódico The Athletic que Madonna, Shakira y BTS no recibirían honorarios por sus actuaciones, ya que «donarán su tiempo a la organización de justicia social». En el comunicado de prensa, Madonna calificó la oportunidad de apoyar el Fondo de la FIFA y Global Citizen para la Educación como «profundamente significativa». Por su parte, Shakira declaró: «He dedicado mi vida a dos cosas: hacer música y construir escuelas. En la Copa Mundial de la FIFA, esos dos caminos se unen».</w:t>
      </w:r>
    </w:p>
    <w:p>
      <w:r>
        <w:t>Shakira y Burna Boy grabaron la canción oficial del torneo, «Dai Dai», publicada el 14 de mayo de 2026. Posteriormente, el tema fue incluido en el álbum recopilatorio oficial del torneo, Álbum oficial de la Copa Mundial de la FIFA 2026, lanzado el 5 de junio de 2026. El 11 de junio de 2026, ambos artistas interpretaron la canción durante la ceremonia inaugural del torneo en la Ciudad de México. Shakira confirmó que también la interpretaría en el show de medio tiempo de la final. El 25 de junio de 2026, la FIFA publicó la edición especial Bonus Edition del Álbum oficial de la Copa Mundial de la FIFA 2026, que incluyó la «FIFA version» de «Read My Lips», grabada por Madonna y Feid para el próximo álbum de la cantante, Confessions II. El 8 de julio de 2026, la FIFA anunció que el cantante canadiense Justin Bieber se incorporaría como uno de los artistas principales del espectáculo. Asimismo, se confirmó la participación especial de Burna Boy, Gustavo Dudamel, el PS22 Chorus y Coldplay.</w:t>
      </w:r>
    </w:p>
    <w:p>
      <w:pPr>
        <w:pStyle w:val="Heading2"/>
      </w:pPr>
      <w:r>
        <w:t>Cuerpo arbitral</w:t>
      </w:r>
    </w:p>
    <w:p>
      <w:r>
        <w:t>FIFA comunicó el 16 de julio al cuerpo de oficiales de la final. El encargado para impartir justicia es el esloveno Slavko Vinčić, de 46 años, quien es internacional desde 2010. Vinčić está arbitrando su segundo mundial, tras haber pitado en el anterior. En el campo, los árbitros asisntentes también serán eslovenos: Tomaz Klancnik y Andraz Kovacic, mientras que el cuarto y quinto árbitro serán de Jordania, Adham Makhadmeh y Mohammad Alkalaf. En el VAR, el principal es el alemán Bastian Dankert, acompañado por el colombiano Nicolás Gallo, el catarí Khamis Al Marri, la hondureña Tatiana Guzmán y el mexicano Guillermo Pacheco.</w:t>
      </w:r>
    </w:p>
    <w:p>
      <w:r>
        <w:t>Durante la Copa Mundial de la FIFA 2026, el colegiado esolveno arbitró previamente tres juegos: Brasil 1:1 Marruecos, Jordania 1:2 Argelia, ambos de fase de grupos, y México 2:0 Ecuador, por dieciseisavos de final. En total, Vinčić mostró siete tarjetas amarillas y una expulsión: a Hincapié, de Ecuador, tras taparse la boca enfrentando a un rival, sobre el final del partido.</w:t>
      </w:r>
    </w:p>
    <w:p>
      <w:r>
        <w:t>Por Copas del Mundo, será la primera vez que arbitre al seleccionado español. Al argentino, Slavko Vinčić lo arbitró en el debut de Catar 2022: fue derrota para los sudamericanos por 2:1 contra Arabia Saudita. En ese juego el colegiado pitó un penalti, vía revisión VAR, que Lionel Messi convirtió para el 1:0 parcial de los albicelestes.</w:t>
      </w:r>
    </w:p>
    <w:p>
      <w:r>
        <w:t>De acuerdo con el video de presentación del cuerpo oficial de árbitros ante el resto de la plantilla, a cargo de Pierluigi Collina, los colegiados de la final lucirán un uniforme inédito en esta copa: camiseta negra, con vivos en color dorado, más la descripción de partido en el centro.</w:t>
      </w:r>
    </w:p>
    <w:p>
      <w:pPr>
        <w:pStyle w:val="Heading1"/>
      </w:pPr>
      <w:r>
        <w:t>Partido</w:t>
      </w:r>
    </w:p>
    <w:p>
      <w:pPr>
        <w:pStyle w:val="Heading2"/>
      </w:pPr>
      <w:r>
        <w:t>Desarrollo del partido</w:t>
      </w:r>
    </w:p>
    <w:p>
      <w:pPr>
        <w:pStyle w:val="Heading3"/>
      </w:pPr>
      <w:r>
        <w:t>Primer tiempo</w:t>
      </w:r>
    </w:p>
    <w:p>
      <w:r>
        <w:t>En el minuto 4, Lamine Yamal recibió el balón y lo cedió a Dani Olmo, quien se lo devolvió mediante una pared, dejando a Yamal frente al arco; sin embargo, el guardameta argentino Emiliano Martínez evitó el gol al despejar el disparo con las piernas. Yamal continuó siendo una de las principales amenazas ofensivas de España y, en el 16′, intentó un disparo con efecto que se dirigía a la portería, aunque terminó en las manos de Martínez sin mayores dificultades. España mantuvo el control de la posesión durante los primeros compases del encuentro, impidiendo que Argentina encontrara ritmo en el ataque. En el 39′, Mikel Oyarzabal remató desde larga distancia, que volvió a exigir la intervención de Martínez. Poco antes del descanso, Marc Cucurella intentó sorprender con un disparo curvado desde fuera del área, pero el balón se marchó desviado. Tras esa acción, Argentina se vio obligada a realizar una sustitución debido a la lesión de Lisandro Martínez, quien no pudo continuar en el partido y fue reemplazado por Nicolás Otamendi en el 44′.</w:t>
      </w:r>
    </w:p>
    <w:p>
      <w:pPr>
        <w:pStyle w:val="Heading3"/>
      </w:pPr>
      <w:r>
        <w:t>Segundo tiempo</w:t>
      </w:r>
    </w:p>
    <w:p>
      <w:r>
        <w:t>Al comienzo del segundo tiempo, España aprovechó un error en la salida de Argentina y el balón llegó a Álex Baena, cuyo disparo fue detenido por Emiliano Martínez apenas transcurrido un minuto de la reanudación, en el 46. España mantuvo la presión y, en el minuto 53, Fabián Ruiz buscó generar una ocasión mediante una combinación con Mikel Oyarzabal, aunque la jugada no prosperó. Un minuto después, Dani Olmo envió un centro en busca de Marc Cucurella, pero Gonzalo Montiel interceptó el balón e impidió que llegara a su destinatario. La ocasión más clara del segundo tiempo se produjo en el minuto 66, cuando Lamine Yamal desbordó por la banda derecha hasta la línea de fondo y envió un centro que Ferran Torres remató de cabeza, aunque Martínez logró bloquear el balón.</w:t>
      </w:r>
    </w:p>
    <w:p>
      <w:r>
        <w:t>Los minutos finales del segundo tiempo estuvieron dominados por España, con nuevas intervenciones decisivas de Martínez. En el minuto 76, desvió un disparo de Pedri y, un minuto más tarde, volvió a intervenir para detener un remate de Pau Cubarsí. En el minuto 80, Nico Williams llegó hasta la línea de fondo y envió un centro que Aymeric Laporte cabeceó, pero el guardameta argentino atrapó el balón con seguridad.</w:t>
      </w:r>
    </w:p>
    <w:p>
      <w:r>
        <w:t>Argentina dispuso de su primera ocasión clara del encuentro en el tercer minuto del tiempo añadido, cuando Giuliano Simeone envió un centro raso desde la derecha que Unai Simón interceptó sin dificultades. En el contraataque posterior, Nico Williams condujo el balón durante unos treinta metros antes de sacar un potente disparo desde el borde del área, que también fue detenido por Martínez. Instantes después, Argentina se quedó con un jugador menos tras la expulsión de Enzo Fernández por doble amonestación, luego de una entrada imprudente sobre Pau Cubarsí al intentar disputar un balón dividido.</w:t>
      </w:r>
    </w:p>
    <w:p>
      <w:r>
        <w:t>En los últimos instantes del tiempo reglamentario, Lamine Yamal ejecutó un tiro libre que Martínez consiguió desviar, llevando el encuentro a la prórroga. Con el final de los 90 minutos, Argentina se convirtió en la primera selección en la historia en no registrar ningún remate durante el tiempo reglamentario de una final de la Copa Mundial de Fútbol.</w:t>
      </w:r>
    </w:p>
    <w:p>
      <w:pPr>
        <w:pStyle w:val="Heading3"/>
      </w:pPr>
      <w:r>
        <w:t>Tiempo extra</w:t>
      </w:r>
    </w:p>
    <w:p>
      <w:r>
        <w:t>En el minuto 93, Nico Williams intentó abrir el marcador con un disparo que fue detenido por Emiliano Martínez. Tres minutos después, pareció adelantar a España, después de que el balón le llegara tras una jugada de Mikel Merino; sin embargo, el gol fue anulado debido a una falta previa de Merino sobre Nicolás Otamendi, al pisarle el pie. Posteriormente, en el minuto 102, Merino remató de cabeza desviado, enviando el balón fuera de la portería defendida por Martínez.</w:t>
      </w:r>
    </w:p>
    <w:p>
      <w:r>
        <w:t>Al comienzo del segundo tiempo de la prórroga, Ferran Torres recibió un balón peinado de cabeza por Nico Williams y definió de primera con la pierna izquierda para superar a Martínez y poner a España en ventaja por 1-0. Tras el gol, el desarrollo del encuentro cambió, ya que Argentina adelantó sus líneas y comenzó a presionar en busca del empate. En el minuto 113, España volvió a marcar, pero el tanto fue anulado por fuera de juego de Ferran Torres.</w:t>
      </w:r>
    </w:p>
    <w:p>
      <w:pPr>
        <w:pStyle w:val="Heading3"/>
      </w:pPr>
      <w:r>
        <w:t>Resultado final</w:t>
      </w:r>
    </w:p>
    <w:tbl>
      <w:tblPr>
        <w:tblStyle w:val="TableGrid"/>
        <w:tblW w:type="auto" w:w="0"/>
        <w:tblLook w:firstColumn="1" w:firstRow="1" w:lastColumn="0" w:lastRow="0" w:noHBand="0" w:noVBand="1" w:val="04A0"/>
      </w:tblPr>
      <w:tblGrid>
        <w:gridCol w:w="2880"/>
        <w:gridCol w:w="2880"/>
        <w:gridCol w:w="2880"/>
      </w:tblGrid>
      <w:tr>
        <w:tc>
          <w:tcPr>
            <w:tcW w:type="dxa" w:w="2880"/>
          </w:tcPr>
          <w:p>
            <w:r>
              <w:t>España</w:t>
            </w:r>
          </w:p>
        </w:tc>
        <w:tc>
          <w:tcPr>
            <w:tcW w:type="dxa" w:w="2880"/>
          </w:tcPr>
          <w:p>
            <w:r>
              <w:t>España1 Argentina0 19 de julio, 15:00 (UTC-4)MetLife Stadium, Nueva York/Nueva Jersey — 80 663 espectadores 23 Unai Simón 12 Pedro Porro 22 Pau Cubarsí 14 Aymeric Laporte 99' 24 Marc Cucurella 16 Rodri Hernández 99' 10 Dani Olmo 75' 8 Fabián Ruiz 62' 19 Lamine Yamal 21 Mikel Oyarzabal 62' 15 Álex Baena 75' Entrenador Luis de la Fuente 23 Emiliano Martínez 4 Gonzalo Montiel 58' 13 Cristian Romero 70' 6 Lisandro Martínez 44' 3 Nicolás Tagliafico 7 Rodrigo De Paul 70' 24 Enzo Fernández 20 Alexis Mac Allister 15 Nicolás González 45' 10 Lionel Messi 9 Julián Alvarez 102' Entrenador Lionel Scaloni Sustituciones 7 Ferran Torres 62' 20 Pedri 62' 17 Nico Williams 75' 6 Mikel Merino 75' 18 Martín Zubimendi 99' 4 Eric García 99' 19 Nicolás Otamendi 44' 5 Leandro Paredes 45' 26 Nahuel Molina 58' 25 Facundo Medina 70' 17 Giuliano Simeone 70' 2 Marcos Senesi 102' Goles 106' Ferran Torres 1−0 Amonestaciones 41' Lisandro Martínez 52' Leandro Paredes 82' Enzo Fernández 90+2' Cristian Romero 105' Lionel Scaloni 111' Alexis Mac Allister Expulsiones 90+3' Enzo Fernández Árbitro Slavko Vinčić Árbitros asistentes Tomaz Klancnik Andraž Kovačič Cuarto árbitro Adham Makhadmeh VAR Bastian Dankert Árbitros asistentes del VAR Nicolás Gallo Khamis Al-Marri Reporte FIFA</w:t>
            </w:r>
          </w:p>
        </w:tc>
        <w:tc>
          <w:tcPr>
            <w:tcW w:type="dxa" w:w="2880"/>
          </w:tcPr>
          <w:p>
            <w:r>
              <w:t>Argentina</w:t>
            </w:r>
          </w:p>
        </w:tc>
      </w:tr>
    </w:tbl>
    <w:tbl>
      <w:tblPr>
        <w:tblStyle w:val="TableGrid"/>
        <w:tblW w:type="auto" w:w="0"/>
        <w:tblLook w:firstColumn="1" w:firstRow="1" w:lastColumn="0" w:lastRow="0" w:noHBand="0" w:noVBand="1" w:val="04A0"/>
      </w:tblPr>
      <w:tblGrid>
        <w:gridCol w:w="8640"/>
      </w:tblGrid>
      <w:tr>
        <w:tc>
          <w:tcPr>
            <w:tcW w:type="dxa" w:w="8640"/>
          </w:tcPr>
          <w:p>
            <w:r>
              <w:t>Estadísticas Tiros203 Tiros a puerta120 Faltas2125 Saques de esquina94 Penaltis00 Fueras de juego41 Posesión de balón68%32%</w:t>
            </w:r>
          </w:p>
        </w:tc>
      </w:tr>
    </w:tbl>
    <w:tbl>
      <w:tblPr>
        <w:tblStyle w:val="TableGrid"/>
        <w:tblW w:type="auto" w:w="0"/>
        <w:tblLook w:firstColumn="1" w:firstRow="1" w:lastColumn="0" w:lastRow="0" w:noHBand="0" w:noVBand="1" w:val="04A0"/>
      </w:tblPr>
      <w:tblGrid>
        <w:gridCol w:w="8640"/>
      </w:tblGrid>
      <w:tr>
        <w:tc>
          <w:tcPr>
            <w:tcW w:type="dxa" w:w="8640"/>
          </w:tcPr>
          <w:p>
            <w:r>
              <w:t>CampeónEspaña2.º título</w:t>
            </w:r>
          </w:p>
        </w:tc>
      </w:tr>
    </w:tbl>
    <w:p>
      <w:pPr>
        <w:pStyle w:val="Heading1"/>
      </w:pPr>
      <w:r>
        <w:t>Incidentes tras el partido</w:t>
      </w:r>
    </w:p>
    <w:p>
      <w:pPr>
        <w:pStyle w:val="Heading2"/>
      </w:pPr>
      <w:r>
        <w:t>Altercados generados por la selección de Argentina</w:t>
      </w:r>
    </w:p>
    <w:p>
      <w:r>
        <w:t>Tras el pitido final se produjo un altercado entre jugadores de ambas selecciones sobre el terreno de juego del MetLife Stadium. De acuerdo con las imágenes televisivas, el incidente se originó cuando los futbolistas suplentes de España irrumpieron en el campo para celebrar el título, momento en el que Nahuel Molina golpeó al capitán español Rodri Hernández, quien optó por no responder y alejarse de la disputa.</w:t>
      </w:r>
    </w:p>
    <w:p>
      <w:r>
        <w:t>El foco del enfrentamiento se centró después en Leandro Paredes, quien se encaró con el defensa Eric García, a quien sujetó por el cuello, y con el centrocampista Gavi, al que empujó y derribó; Thiago Almada también se vio implicado en el rifirrafe con este último. El seleccionador argentino Lionel Scaloni, junto con integrantes de ambos cuerpos técnicos, intervino para separar a los jugadores, mientras que Lionel Messi observó los hechos desde el otro extremo del campo sin intervenir. En las inmediaciones de los banquillos se registró además un incidente entre el segundo entrenador argentino Roberto Ayala y el jugador español Dani Olmo; Ayala restó importancia al golpe, que describió como un «empujón», si bien Olmo rechazó posteriormente sus disculpas.</w:t>
      </w:r>
    </w:p>
    <w:p>
      <w:pPr>
        <w:pStyle w:val="Heading2"/>
      </w:pPr>
      <w:r>
        <w:t>Consecuencias disciplinarias</w:t>
      </w:r>
    </w:p>
    <w:p>
      <w:r>
        <w:t>El 29 de julio de 2026, la Comisión Disciplinaria de la FIFA anunció la apertura de procedimientos disciplinarios por los incidentes ocurridos al término de la final, previo informe del fiscal disciplinario y de ética designado para el caso. El organismo abrió expedientes contra los jugadores argentinos Nahuel Molina y Leandro Paredes y contra el oficial Roberto Ayala por una posible agresión, así como contra Molina, Thiago Almada y el español Gavi por conducta antideportiva. La FIFA precisó que las partes dispondrían de la oportunidad de presentar sus alegaciones antes de que la Comisión emitiera una resolución.</w:t>
      </w:r>
    </w:p>
    <w:p>
      <w:r>
        <w:t>De forma paralela, la FIFA abrió un procedimiento contra la Asociación del Fútbol Argentino por presuntas infracciones relativas a cánticos y gestos discriminatorios, retrasos en los saques iniciales, incumplimiento de protocolos de seguridad y la exhibición de mensajes inapropiados en varios partidos del torneo.</w:t>
      </w:r>
    </w:p>
    <w:p>
      <w:pPr>
        <w:pStyle w:val="Heading1"/>
      </w:pPr>
      <w:r>
        <w:t>Pospartido</w:t>
      </w:r>
    </w:p>
    <w:p>
      <w:r>
        <w:t>El español Ferran Torres, autor del único gol de la final, fue elegido mejor jugador del partido. En la ceremonia de premiación posterior al encuentro, el también español Rodri recibió el Balón de Oro como mejor jugador del torneo, mientras que su compañero Unai Simón obtuvo el Guante de Oro como mejor guardameta de la Copa Mundial. Su compatriota Pau Cubarsí fue galardonado con el Premio al Jugador Joven de la FIFA como el mejor futbolista joven del campeonato. Por su parte, Lionel Messi recibió el Balón de Plata como segundo mejor jugador del torneo y también la Bota de Plata, tras anotar ocho goles, únicamente superado por los diez de Kylian Mbappé.</w:t>
      </w:r>
    </w:p>
    <w:p>
      <w:r>
        <w:t>El presidente de la FIFA, Gianni Infantino, y el presidente de los Estados Unidos, Donald Trump, entregaron el trofeo al capitán español Rodri Hernández. Tanto Infantino como Trump fueron abucheados por numerosos aficionados presentes en el estadio. Trump conversó brevemente con Rodri y con varios jugadores españoles en el podio, quienes parecían dispuestos a levantar el trofeo, aunque el momento se retrasó mientras el mandatario permanecía junto al equipo. Infantino intentó apartar a Trump para dar paso a la celebración, pero este insistió inicialmente en permanecer junto a los jugadores antes de hacerse finalmente a un lado, situándose en el borde de la fotografía de la victoria. Los jugadores argentinos, con la excepción de Flaco López, permanecieron de espaldas al podio como aparente señal de protesta.</w:t>
      </w:r>
    </w:p>
    <w:p>
      <w:r>
        <w:t>España se convirtió en el primer país en conquistar simultáneamente las Copas Mundiales masculina y femenina, tras haber ganado esta última en 2023. Asimismo, fue la primera selección en proclamarse campeona del mundo inmediatamente después de haber obtenido la medalla de oro olímpica desde Italia, que logró ambas conquistas en 1936 y 1938. Además, España pasó a ser la segunda selección europea en ganar una Copa Mundial disputada en el continente americano, después de Alemania en 2014, y la primera en conseguirlo en Norteamérica. Por su parte, el argentino Lionel Messi se convirtió en el segundo jugador de la historia en disputar una final de la Copa Mundial por tercera vez, después del brasileño Cafú. La final también registró once atajadas del guardameta argentino Emiliano Martínez, la mayor cantidad realizada por un portero en una final de la Copa Mundial de Fútbol.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