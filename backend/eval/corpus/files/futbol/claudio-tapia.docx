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Claudio Tapia</w:t>
      </w:r>
    </w:p>
    <w:tbl>
      <w:tblPr>
        <w:tblStyle w:val="TableGrid"/>
        <w:tblW w:type="auto" w:w="0"/>
        <w:tblLook w:firstColumn="1" w:firstRow="1" w:lastColumn="0" w:lastRow="0" w:noHBand="0" w:noVBand="1" w:val="04A0"/>
      </w:tblPr>
      <w:tblGrid>
        <w:gridCol w:w="4320"/>
        <w:gridCol w:w="4320"/>
      </w:tblGrid>
      <w:tr>
        <w:tc>
          <w:tcPr>
            <w:tcW w:type="dxa" w:w="4320"/>
          </w:tcPr>
          <w:p>
            <w:r>
              <w:t>Claudio Tapia</w:t>
            </w:r>
          </w:p>
        </w:tc>
        <w:tc>
          <w:tcPr>
            <w:tcW w:type="dxa" w:w="4320"/>
          </w:tcPr>
          <w:p/>
        </w:tc>
      </w:tr>
      <w:tr>
        <w:tc>
          <w:tcPr>
            <w:tcW w:type="dxa" w:w="4320"/>
          </w:tcPr>
          <w:p>
            <w:r>
              <w:t>Tapia en octubre de 2020.</w:t>
            </w:r>
          </w:p>
        </w:tc>
        <w:tc>
          <w:tcPr>
            <w:tcW w:type="dxa" w:w="4320"/>
          </w:tcPr>
          <w:p/>
        </w:tc>
      </w:tr>
      <w:tr>
        <w:tc>
          <w:tcPr>
            <w:tcW w:type="dxa" w:w="4320"/>
          </w:tcPr>
          <w:p>
            <w:r>
              <w:t>55.º presidente de la Asociación del Fútbol Argentino Actualmente en el cargo</w:t>
            </w:r>
          </w:p>
        </w:tc>
        <w:tc>
          <w:tcPr>
            <w:tcW w:type="dxa" w:w="4320"/>
          </w:tcPr>
          <w:p/>
        </w:tc>
      </w:tr>
      <w:tr>
        <w:tc>
          <w:tcPr>
            <w:tcW w:type="dxa" w:w="4320"/>
          </w:tcPr>
          <w:p>
            <w:r>
              <w:t>Desde el 29 de marzo de 2017</w:t>
            </w:r>
          </w:p>
        </w:tc>
        <w:tc>
          <w:tcPr>
            <w:tcW w:type="dxa" w:w="4320"/>
          </w:tcPr>
          <w:p/>
        </w:tc>
      </w:tr>
      <w:tr>
        <w:tc>
          <w:tcPr>
            <w:tcW w:type="dxa" w:w="4320"/>
          </w:tcPr>
          <w:p>
            <w:r>
              <w:t>Vicepresidente</w:t>
            </w:r>
          </w:p>
        </w:tc>
        <w:tc>
          <w:tcPr>
            <w:tcW w:type="dxa" w:w="4320"/>
          </w:tcPr>
          <w:p>
            <w:r>
              <w:t>Daniel Angelici (2017-2020) Jorge Amor Ameal (2020-2025) Juan Román Riquelme (2025-)</w:t>
            </w:r>
          </w:p>
        </w:tc>
      </w:tr>
      <w:tr>
        <w:tc>
          <w:tcPr>
            <w:tcW w:type="dxa" w:w="4320"/>
          </w:tcPr>
          <w:p>
            <w:r>
              <w:t>Predecesor</w:t>
            </w:r>
          </w:p>
        </w:tc>
        <w:tc>
          <w:tcPr>
            <w:tcW w:type="dxa" w:w="4320"/>
          </w:tcPr>
          <w:p>
            <w:r>
              <w:t>Armando Pérez</w:t>
            </w:r>
          </w:p>
        </w:tc>
      </w:tr>
      <w:tr>
        <w:tc>
          <w:tcPr>
            <w:tcW w:type="dxa" w:w="4320"/>
          </w:tcPr>
          <w:p>
            <w:r>
              <w:t>Miembro del Consejo de la FIFA Actualmente en el cargo</w:t>
            </w:r>
          </w:p>
        </w:tc>
        <w:tc>
          <w:tcPr>
            <w:tcW w:type="dxa" w:w="4320"/>
          </w:tcPr>
          <w:p/>
        </w:tc>
      </w:tr>
      <w:tr>
        <w:tc>
          <w:tcPr>
            <w:tcW w:type="dxa" w:w="4320"/>
          </w:tcPr>
          <w:p>
            <w:r>
              <w:t>Desde el 19 de mayo de 2025</w:t>
            </w:r>
          </w:p>
        </w:tc>
        <w:tc>
          <w:tcPr>
            <w:tcW w:type="dxa" w:w="4320"/>
          </w:tcPr>
          <w:p/>
        </w:tc>
      </w:tr>
      <w:tr>
        <w:tc>
          <w:tcPr>
            <w:tcW w:type="dxa" w:w="4320"/>
          </w:tcPr>
          <w:p>
            <w:r>
              <w:t>Predecesor</w:t>
            </w:r>
          </w:p>
        </w:tc>
        <w:tc>
          <w:tcPr>
            <w:tcW w:type="dxa" w:w="4320"/>
          </w:tcPr>
          <w:p>
            <w:r>
              <w:t>Ednaldo Rodrigues</w:t>
            </w:r>
          </w:p>
        </w:tc>
      </w:tr>
      <w:tr>
        <w:tc>
          <w:tcPr>
            <w:tcW w:type="dxa" w:w="4320"/>
          </w:tcPr>
          <w:p>
            <w:r>
              <w:t>Presidente del Club Atlético Barracas Central</w:t>
            </w:r>
          </w:p>
        </w:tc>
        <w:tc>
          <w:tcPr>
            <w:tcW w:type="dxa" w:w="4320"/>
          </w:tcPr>
          <w:p/>
        </w:tc>
      </w:tr>
      <w:tr>
        <w:tc>
          <w:tcPr>
            <w:tcW w:type="dxa" w:w="4320"/>
          </w:tcPr>
          <w:p>
            <w:r>
              <w:t>27 de junio de 2001-26 de marzo de 2020</w:t>
            </w:r>
          </w:p>
        </w:tc>
        <w:tc>
          <w:tcPr>
            <w:tcW w:type="dxa" w:w="4320"/>
          </w:tcPr>
          <w:p/>
        </w:tc>
      </w:tr>
      <w:tr>
        <w:tc>
          <w:tcPr>
            <w:tcW w:type="dxa" w:w="4320"/>
          </w:tcPr>
          <w:p>
            <w:r>
              <w:t>Predecesor</w:t>
            </w:r>
          </w:p>
        </w:tc>
        <w:tc>
          <w:tcPr>
            <w:tcW w:type="dxa" w:w="4320"/>
          </w:tcPr>
          <w:p>
            <w:r>
              <w:t>Anselmo Enrique Bonazzi</w:t>
            </w:r>
          </w:p>
        </w:tc>
      </w:tr>
      <w:tr>
        <w:tc>
          <w:tcPr>
            <w:tcW w:type="dxa" w:w="4320"/>
          </w:tcPr>
          <w:p>
            <w:r>
              <w:t>Sucesor</w:t>
            </w:r>
          </w:p>
        </w:tc>
        <w:tc>
          <w:tcPr>
            <w:tcW w:type="dxa" w:w="4320"/>
          </w:tcPr>
          <w:p>
            <w:r>
              <w:t>Matías Tapia</w:t>
            </w:r>
          </w:p>
        </w:tc>
      </w:tr>
      <w:tr>
        <w:tc>
          <w:tcPr>
            <w:tcW w:type="dxa" w:w="4320"/>
          </w:tcPr>
          <w:p>
            <w:r>
              <w:t>Información personal</w:t>
            </w:r>
          </w:p>
        </w:tc>
        <w:tc>
          <w:tcPr>
            <w:tcW w:type="dxa" w:w="4320"/>
          </w:tcPr>
          <w:p/>
        </w:tc>
      </w:tr>
      <w:tr>
        <w:tc>
          <w:tcPr>
            <w:tcW w:type="dxa" w:w="4320"/>
          </w:tcPr>
          <w:p>
            <w:r>
              <w:t>Nombre completo</w:t>
            </w:r>
          </w:p>
        </w:tc>
        <w:tc>
          <w:tcPr>
            <w:tcW w:type="dxa" w:w="4320"/>
          </w:tcPr>
          <w:p>
            <w:r>
              <w:t>Claudio Fabián Tapia</w:t>
            </w:r>
          </w:p>
        </w:tc>
      </w:tr>
      <w:tr>
        <w:tc>
          <w:tcPr>
            <w:tcW w:type="dxa" w:w="4320"/>
          </w:tcPr>
          <w:p>
            <w:r>
              <w:t>Apodo</w:t>
            </w:r>
          </w:p>
        </w:tc>
        <w:tc>
          <w:tcPr>
            <w:tcW w:type="dxa" w:w="4320"/>
          </w:tcPr>
          <w:p>
            <w:r>
              <w:t>ChiquiEl Comandante</w:t>
            </w:r>
          </w:p>
        </w:tc>
      </w:tr>
      <w:tr>
        <w:tc>
          <w:tcPr>
            <w:tcW w:type="dxa" w:w="4320"/>
          </w:tcPr>
          <w:p>
            <w:r>
              <w:t>Nacimiento</w:t>
            </w:r>
          </w:p>
        </w:tc>
        <w:tc>
          <w:tcPr>
            <w:tcW w:type="dxa" w:w="4320"/>
          </w:tcPr>
          <w:p>
            <w:r>
              <w:t>22 de septiembre de 1967 (59 años)Concepción, San Juan, Argentina Argentina</w:t>
            </w:r>
          </w:p>
        </w:tc>
      </w:tr>
      <w:tr>
        <w:tc>
          <w:tcPr>
            <w:tcW w:type="dxa" w:w="4320"/>
          </w:tcPr>
          <w:p>
            <w:r>
              <w:t>Nacionalidad</w:t>
            </w:r>
          </w:p>
        </w:tc>
        <w:tc>
          <w:tcPr>
            <w:tcW w:type="dxa" w:w="4320"/>
          </w:tcPr>
          <w:p>
            <w:r>
              <w:t>argentina</w:t>
            </w:r>
          </w:p>
        </w:tc>
      </w:tr>
      <w:tr>
        <w:tc>
          <w:tcPr>
            <w:tcW w:type="dxa" w:w="4320"/>
          </w:tcPr>
          <w:p>
            <w:r>
              <w:t>Familia</w:t>
            </w:r>
          </w:p>
        </w:tc>
        <w:tc>
          <w:tcPr>
            <w:tcW w:type="dxa" w:w="4320"/>
          </w:tcPr>
          <w:p/>
        </w:tc>
      </w:tr>
      <w:tr>
        <w:tc>
          <w:tcPr>
            <w:tcW w:type="dxa" w:w="4320"/>
          </w:tcPr>
          <w:p>
            <w:r>
              <w:t>Padres</w:t>
            </w:r>
          </w:p>
        </w:tc>
        <w:tc>
          <w:tcPr>
            <w:tcW w:type="dxa" w:w="4320"/>
          </w:tcPr>
          <w:p>
            <w:r>
              <w:t>Washington Tapia Leonor Olivera</w:t>
            </w:r>
          </w:p>
        </w:tc>
      </w:tr>
      <w:tr>
        <w:tc>
          <w:tcPr>
            <w:tcW w:type="dxa" w:w="4320"/>
          </w:tcPr>
          <w:p>
            <w:r>
              <w:t>Cónyuge</w:t>
            </w:r>
          </w:p>
        </w:tc>
        <w:tc>
          <w:tcPr>
            <w:tcW w:type="dxa" w:w="4320"/>
          </w:tcPr>
          <w:p>
            <w:r>
              <w:t>Paola Moyano</w:t>
            </w:r>
          </w:p>
        </w:tc>
      </w:tr>
      <w:tr>
        <w:tc>
          <w:tcPr>
            <w:tcW w:type="dxa" w:w="4320"/>
          </w:tcPr>
          <w:p>
            <w:r>
              <w:t>Hijos</w:t>
            </w:r>
          </w:p>
        </w:tc>
        <w:tc>
          <w:tcPr>
            <w:tcW w:type="dxa" w:w="4320"/>
          </w:tcPr>
          <w:p>
            <w:r>
              <w:t>Emiliano Tapia, Nadia Tapia, Matías Tapia e Iván Tapia</w:t>
            </w:r>
          </w:p>
        </w:tc>
      </w:tr>
      <w:tr>
        <w:tc>
          <w:tcPr>
            <w:tcW w:type="dxa" w:w="4320"/>
          </w:tcPr>
          <w:p>
            <w:r>
              <w:t>Información profesional</w:t>
            </w:r>
          </w:p>
        </w:tc>
        <w:tc>
          <w:tcPr>
            <w:tcW w:type="dxa" w:w="4320"/>
          </w:tcPr>
          <w:p/>
        </w:tc>
      </w:tr>
      <w:tr>
        <w:tc>
          <w:tcPr>
            <w:tcW w:type="dxa" w:w="4320"/>
          </w:tcPr>
          <w:p>
            <w:r>
              <w:t>Ocupación</w:t>
            </w:r>
          </w:p>
        </w:tc>
        <w:tc>
          <w:tcPr>
            <w:tcW w:type="dxa" w:w="4320"/>
          </w:tcPr>
          <w:p>
            <w:r>
              <w:t>Dirigente deportivo y futbolista</w:t>
            </w:r>
          </w:p>
        </w:tc>
      </w:tr>
      <w:tr>
        <w:tc>
          <w:tcPr>
            <w:tcW w:type="dxa" w:w="4320"/>
          </w:tcPr>
          <w:p>
            <w:r>
              <w:t>Carrera deportiva</w:t>
            </w:r>
          </w:p>
        </w:tc>
        <w:tc>
          <w:tcPr>
            <w:tcW w:type="dxa" w:w="4320"/>
          </w:tcPr>
          <w:p/>
        </w:tc>
      </w:tr>
      <w:tr>
        <w:tc>
          <w:tcPr>
            <w:tcW w:type="dxa" w:w="4320"/>
          </w:tcPr>
          <w:p>
            <w:r>
              <w:t>Deporte</w:t>
            </w:r>
          </w:p>
        </w:tc>
        <w:tc>
          <w:tcPr>
            <w:tcW w:type="dxa" w:w="4320"/>
          </w:tcPr>
          <w:p>
            <w:r>
              <w:t>Fútbol</w:t>
            </w:r>
          </w:p>
        </w:tc>
      </w:tr>
      <w:tr>
        <w:tc>
          <w:tcPr>
            <w:tcW w:type="dxa" w:w="4320"/>
          </w:tcPr>
          <w:p>
            <w:r>
              <w:t>Perfil de deportista</w:t>
            </w:r>
          </w:p>
        </w:tc>
        <w:tc>
          <w:tcPr>
            <w:tcW w:type="dxa" w:w="4320"/>
          </w:tcPr>
          <w:p/>
        </w:tc>
      </w:tr>
      <w:tr>
        <w:tc>
          <w:tcPr>
            <w:tcW w:type="dxa" w:w="4320"/>
          </w:tcPr>
          <w:p>
            <w:r>
              <w:t>Posición</w:t>
            </w:r>
          </w:p>
        </w:tc>
        <w:tc>
          <w:tcPr>
            <w:tcW w:type="dxa" w:w="4320"/>
          </w:tcPr>
          <w:p>
            <w:r>
              <w:t>delantero</w:t>
            </w:r>
          </w:p>
        </w:tc>
      </w:tr>
      <w:tr>
        <w:tc>
          <w:tcPr>
            <w:tcW w:type="dxa" w:w="4320"/>
          </w:tcPr>
          <w:p>
            <w:r>
              <w:t>Equipos</w:t>
            </w:r>
          </w:p>
        </w:tc>
        <w:tc>
          <w:tcPr>
            <w:tcW w:type="dxa" w:w="4320"/>
          </w:tcPr>
          <w:p>
            <w:r>
              <w:t>Barracas Central</w:t>
            </w:r>
          </w:p>
        </w:tc>
      </w:tr>
      <w:tr>
        <w:tc>
          <w:tcPr>
            <w:tcW w:type="dxa" w:w="4320"/>
          </w:tcPr>
          <w:p>
            <w:r>
              <w:t>Distinciones</w:t>
            </w:r>
          </w:p>
        </w:tc>
        <w:tc>
          <w:tcPr>
            <w:tcW w:type="dxa" w:w="4320"/>
          </w:tcPr>
          <w:p>
            <w:r>
              <w:t>Premios Alumni</w:t>
            </w:r>
          </w:p>
        </w:tc>
      </w:tr>
      <w:tr>
        <w:tc>
          <w:tcPr>
            <w:tcW w:type="dxa" w:w="4320"/>
          </w:tcPr>
          <w:p>
            <w:r>
              <w:t>Notas</w:t>
            </w:r>
          </w:p>
        </w:tc>
        <w:tc>
          <w:tcPr>
            <w:tcW w:type="dxa" w:w="4320"/>
          </w:tcPr>
          <w:p/>
        </w:tc>
      </w:tr>
    </w:tbl>
    <w:p>
      <w:r>
        <w:t>Claudio Fabián Tapia (Concepción, San Juan, 22 de septiembre de 1967), apodado Chiqui, es un exfutbolista y dirigente deportivo de fútbol argentino que se desempeña como presidente de la Asociación del Fútbol Argentino y presidente de la Liga Profesional de Fútbol Argentino desde 2017. También fue presidente del Club Atlético Barracas Central desde el 27 de junio de 2001 hasta el 26 de marzo de 2020.</w:t>
      </w:r>
    </w:p>
    <w:p>
      <w:r>
        <w:t>Durante su presidencia en la AFA, la selección argentina ganó la Copa América 2021, la Finalíssima 2022, la Copa Mundial de la FIFA 2022 y la Copa América 2024. Su mandato también ha generado una gran controversia, incluyendo acusaciones de favoritismo arbitral hacia Barracas Central, una prolongada disputa con el gobierno de Javier Milei sobre la introducción de sociedades anónimas deportivas, la concesión de un título de liga a Rosario Central en 2025 y una investigación por blanqueo de capitales contra Sur Finanzas, una firma financiera que patrocinó la AFA.</w:t>
      </w:r>
    </w:p>
    <w:p>
      <w:pPr>
        <w:pStyle w:val="Heading1"/>
      </w:pPr>
      <w:r>
        <w:t>Primeros años y trayectoria</w:t>
      </w:r>
    </w:p>
    <w:p>
      <w:r>
        <w:t>Hijo de Washington Tapia y Leonor Olivera, está casado con Paola Moyano, hija de Hugo Moyano, con quien tiene cuatro hijos. Llegó a Buenos Aires desde San Juan cuando era pequeño junto a su familia. Estudió en el barrio de San Telmo y vivió en su infancia y adolescencia en el barrio porteño de Barracas.</w:t>
      </w:r>
    </w:p>
    <w:p>
      <w:r>
        <w:t>Jugó en las inferiores de Independiente y luego en el Club Atlético Barracas Central como delantero, en donde llegó a jugar en la primera división de ese club. Tiempo más tarde, jugó en el Club Sportivo Dock Sud. Luego de su corta carrera como futbolista, comenzó a trabajar en el Sindicato de Camioneros.</w:t>
      </w:r>
    </w:p>
    <w:p>
      <w:pPr>
        <w:pStyle w:val="Heading1"/>
      </w:pPr>
      <w:r>
        <w:t>Carrera dirigencial</w:t>
      </w:r>
    </w:p>
    <w:p>
      <w:pPr>
        <w:pStyle w:val="Heading2"/>
      </w:pPr>
      <w:r>
        <w:t>Presidencia de Barracas Central (2001-2020)</w:t>
      </w:r>
    </w:p>
    <w:p>
      <w:r>
        <w:t>En el año 2000 un grupo de socios lo invitó a volver al club a ver al equipo. En junio de 2001 asumió como presidente del club en un momento institucional muy complicado para Barracas Central. Así comenzó su carrera como dirigente deportivo.</w:t>
      </w:r>
    </w:p>
    <w:p>
      <w:r>
        <w:t>En la Asociación del Fútbol Argentino fue integrante de la mesa de la divisional Primera C y luego Presidente de la categoría. Tuvo un breve lapso en que fue DT y dirigió al primer equipo.</w:t>
      </w:r>
    </w:p>
    <w:p>
      <w:r>
        <w:t>En 2004 Barracas Central perdió el ascenso en una final con Argentino de Rosario. Reconstruyó social y ediliciamente con obras al club.</w:t>
      </w:r>
    </w:p>
    <w:p>
      <w:r>
        <w:t>En 2010 Barracas consigue el segundo logro deportivo bajo su presidencia (había ganado el Torneo Apertura 2003) y asciende de la Categoría C a la Primera B Metropolitana. En 2019 Barracas obtuvo un nuevo ascenso, en esta ocasión a la Primera B Nacional.</w:t>
      </w:r>
    </w:p>
    <w:p>
      <w:r>
        <w:t>Finalizó su mandato el 26 de marzo de 2020 luego de haber dirigido el club por más de 18 años, siendo reemplazado por su hijo Matías.</w:t>
      </w:r>
    </w:p>
    <w:p>
      <w:pPr>
        <w:pStyle w:val="Heading2"/>
      </w:pPr>
      <w:r>
        <w:t>Presidencia de la AFA (2017-presente)</w:t>
      </w:r>
    </w:p>
    <w:p>
      <w:r>
        <w:t>Fue integrante del Comité Ejecutivo de AFA por Primera C y miembro titular de la mesa divisional de Primera B. Esto le permitió transformarse en miembro del Comité Ejecutivo de AFA y ser nombrado Secretario de Torneos de la AFA.</w:t>
      </w:r>
    </w:p>
    <w:p>
      <w:r>
        <w:t>Fue galardonado como dirigente destacado en los Premios Alumni por la Primera C y, en dos ocasiones, como dirigente de Primera B.</w:t>
      </w:r>
    </w:p>
    <w:p>
      <w:r>
        <w:t>En 2015 es nombrado Vicepresidente segundo de la Asociación del Fútbol Argentino y se convierte en candidato a Presidente de dicha Asociación. En 2015 acompaña al seleccionado argentino de fútbol a las giras por Estados Unidos, China, Italia y a la Copa América de Chile. En 2016, preside la delegación que disputó la Copa América Centenario en Estados Unidos.</w:t>
      </w:r>
    </w:p>
    <w:p>
      <w:r>
        <w:t>El 29 de marzo de 2017 es nombrado Presidente de la AFA en una elección con 40 votos a favor y 3 abstenciones.</w:t>
      </w:r>
    </w:p>
    <w:p>
      <w:r>
        <w:t>El 10 de abril de 2017, tras varias semanas de incertidumbre, anunció el despido del técnico Edgardo Bauza al frente de la selección, siendo su reemplazante Jorge Sampaoli. El 15 de julio de 2018, tras los malos resultados en la Copa Mundial de Rusia de 2018, Sampaoli es despedido de la selección argentina.</w:t>
      </w:r>
    </w:p>
    <w:p>
      <w:r>
        <w:t>Tras la ida de Sampaoli, Lionel Scaloni asume como director técnico interino. Luego de seis partidos, en los que obtuvo buenos resultados (4 victorias, 1 empate y 1 derrota), pasa a ser formalmente el técnico titular de la selección argentina.</w:t>
      </w:r>
    </w:p>
    <w:p>
      <w:r>
        <w:t>En 2021 la selección salió campeona de la Copa América en Brasil. El 1 de junio de 2022, la selección obtuvo la Finalissima al vencer 3-0 a la selección de Italia (campeona de Europa). El 18 de diciembre de 2022, luego de 36 años, la selección nacional conquistó la Copa del Mundo en Catar tras vencer a Francia por penales. En 2024 el seleccionado nacional ganó su decimosexta Copa América en Estados Unidos.</w:t>
      </w:r>
    </w:p>
    <w:p>
      <w:r>
        <w:t>El 17 de octubre de 2024, una asamblea de la AFA reeligió a Tapia sin oposición para un nuevo mandato hasta 2029, con Juan Román Riquelme como primer vicepresidente; la Asamblea también abolió los descensos de esa temporada y aprobó una máxima categoría de 30 equipos. El regulador corporativo argentino, la Inspección General de Justicia, había impugnado a la asamblea por irregularidad, pero un tribunal de apelaciones confirmó sus decisiones.</w:t>
      </w:r>
    </w:p>
    <w:p>
      <w:r>
        <w:t>En mayo de 2025, la CONMEBOL designó a Tapia como su representante en el Consejo de la FIFA, sustituyendo a Ednaldo Rodrigues, y en noviembre de 2025 fue ratificado en el escaño hasta 2027.</w:t>
      </w:r>
    </w:p>
    <w:p>
      <w:pPr>
        <w:pStyle w:val="Heading1"/>
      </w:pPr>
      <w:r>
        <w:t>Controversias</w:t>
      </w:r>
    </w:p>
    <w:p>
      <w:pPr>
        <w:pStyle w:val="Heading2"/>
      </w:pPr>
      <w:r>
        <w:t>Arbitraje y Barracas Central</w:t>
      </w:r>
    </w:p>
    <w:p>
      <w:r>
        <w:t>Desde el ascenso de Barracas Central a la Primera División en 2021, el club que se encuentra presidido por el hijo de Tapia, Matías, y capitaneado por su hijo Iván, ha sido objeto de repetidas acusaciones públicas de arbitraje favorable. En noviembre de 2025, el ministro de desregulación Federico Sturzenegger publicó un informe estadístico que afirmaba que los resultados de Barracas Central mejoraron de manera "estadísticamente significativa" tras la presidencia de Tapia en la AFA y un sindicato argentino de árbitros (SADRA) acusó a la AFA de "irregularidades" y "manipulación de resultados" en el nombramiento de árbitros.</w:t>
      </w:r>
    </w:p>
    <w:p>
      <w:pPr>
        <w:pStyle w:val="Heading2"/>
      </w:pPr>
      <w:r>
        <w:t>Título de Rosario Central</w:t>
      </w:r>
    </w:p>
    <w:p>
      <w:r>
        <w:t>El 20 de noviembre de 2025, la Liga Profesional, presidida por Tapia, proclamó a Rosario Central "campeón de liga 2025" por encabezar la tabla agregada anual, un trofeo no previsto en el reglamento del torneo, lo que provocó críticas generalizadas de varios clubes, exjugadores y el gobierno nacional. En señal de protesta, los jugadores de Estudiantes de La Plata dieron la espalda durante la guardia de honor para los nuevos campeones. El tribunal disciplinario de la AFA suspendió al presidente de Estudiantes, Juan Sebastián Verón, de la actividad futbolística durante seis meses, suspendió a los once titulares de dos partidos y multó al club; Estudiantes recurrió la suspensión de Verón.</w:t>
      </w:r>
    </w:p>
    <w:p>
      <w:pPr>
        <w:pStyle w:val="Heading2"/>
      </w:pPr>
      <w:r>
        <w:t>Investigación a Sur Finanzas</w:t>
      </w:r>
    </w:p>
    <w:p>
      <w:r>
        <w:t>Desde finales de 2025, los tribunales federales argentinos iniciaron una investigación a Sur Finanzas, una firma financiera propiedad del empresario Ariel Vallejo, asociado de Tapia, que patrocinaba la AFA y varios clubes por presuntas leyes de blanqueo de capitales, evasión fiscal y conspiración criminal. En febrero de 2026 se llevaron a cabo unas treinta redadas relacionadas con la empresa, y en mayo de 2026 los fiscales solicitaron que Vallejo también fuera acusado de administración fraudulenta. El principal objetivo de la investigación es Vallejo; los informes de los medios describen a Tapia como vinculado a la empresa a través de sus contratos de patrocinio, sin ningún cargo en su contra.</w:t>
      </w:r>
    </w:p>
    <w:p>
      <w:pPr>
        <w:pStyle w:val="Heading1"/>
      </w:pPr>
      <w:r>
        <w:t>Palmarés</w:t>
      </w:r>
    </w:p>
    <w:p>
      <w:pPr>
        <w:pStyle w:val="Heading2"/>
      </w:pPr>
      <w:r>
        <w:t>Fútbol masculino</w:t>
      </w:r>
    </w:p>
    <w:p>
      <w:pPr>
        <w:pStyle w:val="Heading2"/>
      </w:pPr>
      <w:r>
        <w:t>Campeonatos nacionales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Título</w:t>
            </w:r>
          </w:p>
        </w:tc>
        <w:tc>
          <w:tcPr>
            <w:tcW w:type="dxa" w:w="2160"/>
          </w:tcPr>
          <w:p>
            <w:r>
              <w:t>Equipo</w:t>
            </w:r>
          </w:p>
        </w:tc>
        <w:tc>
          <w:tcPr>
            <w:tcW w:type="dxa" w:w="2160"/>
          </w:tcPr>
          <w:p>
            <w:r>
              <w:t>Sede</w:t>
            </w:r>
          </w:p>
        </w:tc>
        <w:tc>
          <w:tcPr>
            <w:tcW w:type="dxa" w:w="2160"/>
          </w:tcPr>
          <w:p>
            <w:r>
              <w:t>Año</w:t>
            </w:r>
          </w:p>
        </w:tc>
      </w:tr>
      <w:tr>
        <w:tc>
          <w:tcPr>
            <w:tcW w:type="dxa" w:w="2160"/>
          </w:tcPr>
          <w:p>
            <w:r>
              <w:t>Primera C</w:t>
            </w:r>
          </w:p>
        </w:tc>
        <w:tc>
          <w:tcPr>
            <w:tcW w:type="dxa" w:w="2160"/>
          </w:tcPr>
          <w:p>
            <w:r>
              <w:t>Barracas Central</w:t>
            </w:r>
          </w:p>
        </w:tc>
        <w:tc>
          <w:tcPr>
            <w:tcW w:type="dxa" w:w="2160"/>
          </w:tcPr>
          <w:p>
            <w:r>
              <w:t>Argentina Argentina</w:t>
            </w:r>
          </w:p>
        </w:tc>
        <w:tc>
          <w:tcPr>
            <w:tcW w:type="dxa" w:w="2160"/>
          </w:tcPr>
          <w:p>
            <w:r>
              <w:t>2009-10</w:t>
            </w:r>
          </w:p>
        </w:tc>
      </w:tr>
      <w:tr>
        <w:tc>
          <w:tcPr>
            <w:tcW w:type="dxa" w:w="2160"/>
          </w:tcPr>
          <w:p>
            <w:r>
              <w:t>Primera B Metropolitana</w:t>
            </w:r>
          </w:p>
        </w:tc>
        <w:tc>
          <w:tcPr>
            <w:tcW w:type="dxa" w:w="2160"/>
          </w:tcPr>
          <w:p>
            <w:r>
              <w:t>2018-19</w:t>
            </w:r>
          </w:p>
        </w:tc>
        <w:tc>
          <w:tcPr>
            <w:tcW w:type="dxa" w:w="2160"/>
          </w:tcPr>
          <w:p/>
        </w:tc>
        <w:tc>
          <w:tcPr>
            <w:tcW w:type="dxa" w:w="2160"/>
          </w:tcPr>
          <w:p/>
        </w:tc>
      </w:tr>
    </w:tbl>
    <w:p>
      <w:pPr>
        <w:pStyle w:val="Heading2"/>
      </w:pPr>
      <w:r>
        <w:t>Campeonatos internacionales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Título</w:t>
            </w:r>
          </w:p>
        </w:tc>
        <w:tc>
          <w:tcPr>
            <w:tcW w:type="dxa" w:w="1728"/>
          </w:tcPr>
          <w:p>
            <w:r>
              <w:t>Equipo</w:t>
            </w:r>
          </w:p>
        </w:tc>
        <w:tc>
          <w:tcPr>
            <w:tcW w:type="dxa" w:w="1728"/>
          </w:tcPr>
          <w:p>
            <w:r>
              <w:t>Sede</w:t>
            </w:r>
          </w:p>
        </w:tc>
        <w:tc>
          <w:tcPr>
            <w:tcW w:type="dxa" w:w="1728"/>
          </w:tcPr>
          <w:p>
            <w:r>
              <w:t>Año</w:t>
            </w:r>
          </w:p>
        </w:tc>
        <w:tc>
          <w:tcPr>
            <w:tcW w:type="dxa" w:w="1728"/>
          </w:tcPr>
          <w:p>
            <w:r>
              <w:t>Entrenador</w:t>
            </w:r>
          </w:p>
        </w:tc>
      </w:tr>
      <w:tr>
        <w:tc>
          <w:tcPr>
            <w:tcW w:type="dxa" w:w="1728"/>
          </w:tcPr>
          <w:p>
            <w:r>
              <w:t>Sudamericano Sub-15</w:t>
            </w:r>
          </w:p>
        </w:tc>
        <w:tc>
          <w:tcPr>
            <w:tcW w:type="dxa" w:w="1728"/>
          </w:tcPr>
          <w:p>
            <w:r>
              <w:t>Selección de fútbol sub-15 de Argentina</w:t>
            </w:r>
          </w:p>
        </w:tc>
        <w:tc>
          <w:tcPr>
            <w:tcW w:type="dxa" w:w="1728"/>
          </w:tcPr>
          <w:p>
            <w:r>
              <w:t>Argentina Argentina</w:t>
            </w:r>
          </w:p>
        </w:tc>
        <w:tc>
          <w:tcPr>
            <w:tcW w:type="dxa" w:w="1728"/>
          </w:tcPr>
          <w:p>
            <w:r>
              <w:t>2017</w:t>
            </w:r>
          </w:p>
        </w:tc>
        <w:tc>
          <w:tcPr>
            <w:tcW w:type="dxa" w:w="1728"/>
          </w:tcPr>
          <w:p>
            <w:r>
              <w:t>Diego Placente</w:t>
            </w:r>
          </w:p>
        </w:tc>
      </w:tr>
      <w:tr>
        <w:tc>
          <w:tcPr>
            <w:tcW w:type="dxa" w:w="1728"/>
          </w:tcPr>
          <w:p>
            <w:r>
              <w:t>Sudamericano Sub-17</w:t>
            </w:r>
          </w:p>
        </w:tc>
        <w:tc>
          <w:tcPr>
            <w:tcW w:type="dxa" w:w="1728"/>
          </w:tcPr>
          <w:p>
            <w:r>
              <w:t>Selección de fútbol sub-17</w:t>
            </w:r>
          </w:p>
        </w:tc>
        <w:tc>
          <w:tcPr>
            <w:tcW w:type="dxa" w:w="1728"/>
          </w:tcPr>
          <w:p>
            <w:r>
              <w:t>Perú Perú</w:t>
            </w:r>
          </w:p>
        </w:tc>
        <w:tc>
          <w:tcPr>
            <w:tcW w:type="dxa" w:w="1728"/>
          </w:tcPr>
          <w:p>
            <w:r>
              <w:t>2019</w:t>
            </w:r>
          </w:p>
        </w:tc>
        <w:tc>
          <w:tcPr>
            <w:tcW w:type="dxa" w:w="1728"/>
          </w:tcPr>
          <w:p>
            <w:r>
              <w:t>Pablo Aimar</w:t>
            </w:r>
          </w:p>
        </w:tc>
      </w:tr>
      <w:tr>
        <w:tc>
          <w:tcPr>
            <w:tcW w:type="dxa" w:w="1728"/>
          </w:tcPr>
          <w:p>
            <w:r>
              <w:t>Oro Panamericano</w:t>
            </w:r>
          </w:p>
        </w:tc>
        <w:tc>
          <w:tcPr>
            <w:tcW w:type="dxa" w:w="1728"/>
          </w:tcPr>
          <w:p>
            <w:r>
              <w:t>Selección de fútbol sub-23 de Argentina</w:t>
            </w:r>
          </w:p>
        </w:tc>
        <w:tc>
          <w:tcPr>
            <w:tcW w:type="dxa" w:w="1728"/>
          </w:tcPr>
          <w:p>
            <w:r>
              <w:t>Perú Perú</w:t>
            </w:r>
          </w:p>
        </w:tc>
        <w:tc>
          <w:tcPr>
            <w:tcW w:type="dxa" w:w="1728"/>
          </w:tcPr>
          <w:p>
            <w:r>
              <w:t>2019</w:t>
            </w:r>
          </w:p>
        </w:tc>
        <w:tc>
          <w:tcPr>
            <w:tcW w:type="dxa" w:w="1728"/>
          </w:tcPr>
          <w:p>
            <w:r>
              <w:t>Fernando Batista</w:t>
            </w:r>
          </w:p>
        </w:tc>
      </w:tr>
      <w:tr>
        <w:tc>
          <w:tcPr>
            <w:tcW w:type="dxa" w:w="1728"/>
          </w:tcPr>
          <w:p>
            <w:r>
              <w:t>Torneo Preolímpico Sudamericano Sub-23</w:t>
            </w:r>
          </w:p>
        </w:tc>
        <w:tc>
          <w:tcPr>
            <w:tcW w:type="dxa" w:w="1728"/>
          </w:tcPr>
          <w:p>
            <w:r>
              <w:t>Colombia Colombia</w:t>
            </w:r>
          </w:p>
        </w:tc>
        <w:tc>
          <w:tcPr>
            <w:tcW w:type="dxa" w:w="1728"/>
          </w:tcPr>
          <w:p>
            <w:r>
              <w:t>2020</w:t>
            </w:r>
          </w:p>
        </w:tc>
        <w:tc>
          <w:tcPr>
            <w:tcW w:type="dxa" w:w="1728"/>
          </w:tcPr>
          <w:p/>
        </w:tc>
        <w:tc>
          <w:tcPr>
            <w:tcW w:type="dxa" w:w="1728"/>
          </w:tcPr>
          <w:p/>
        </w:tc>
      </w:tr>
      <w:tr>
        <w:tc>
          <w:tcPr>
            <w:tcW w:type="dxa" w:w="1728"/>
          </w:tcPr>
          <w:p>
            <w:r>
              <w:t>Copa América</w:t>
            </w:r>
          </w:p>
        </w:tc>
        <w:tc>
          <w:tcPr>
            <w:tcW w:type="dxa" w:w="1728"/>
          </w:tcPr>
          <w:p>
            <w:r>
              <w:t>Argentina</w:t>
            </w:r>
          </w:p>
        </w:tc>
        <w:tc>
          <w:tcPr>
            <w:tcW w:type="dxa" w:w="1728"/>
          </w:tcPr>
          <w:p>
            <w:r>
              <w:t>Brasil Brasil</w:t>
            </w:r>
          </w:p>
        </w:tc>
        <w:tc>
          <w:tcPr>
            <w:tcW w:type="dxa" w:w="1728"/>
          </w:tcPr>
          <w:p>
            <w:r>
              <w:t>2021</w:t>
            </w:r>
          </w:p>
        </w:tc>
        <w:tc>
          <w:tcPr>
            <w:tcW w:type="dxa" w:w="1728"/>
          </w:tcPr>
          <w:p>
            <w:r>
              <w:t>Lionel Scaloni</w:t>
            </w:r>
          </w:p>
        </w:tc>
      </w:tr>
      <w:tr>
        <w:tc>
          <w:tcPr>
            <w:tcW w:type="dxa" w:w="1728"/>
          </w:tcPr>
          <w:p>
            <w:r>
              <w:t>Finalísima</w:t>
            </w:r>
          </w:p>
        </w:tc>
        <w:tc>
          <w:tcPr>
            <w:tcW w:type="dxa" w:w="1728"/>
          </w:tcPr>
          <w:p>
            <w:r>
              <w:t>InglaterraInglaterra Inglaterra</w:t>
            </w:r>
          </w:p>
        </w:tc>
        <w:tc>
          <w:tcPr>
            <w:tcW w:type="dxa" w:w="1728"/>
          </w:tcPr>
          <w:p>
            <w:r>
              <w:t>2022</w:t>
            </w:r>
          </w:p>
        </w:tc>
        <w:tc>
          <w:tcPr>
            <w:tcW w:type="dxa" w:w="1728"/>
          </w:tcPr>
          <w:p/>
        </w:tc>
        <w:tc>
          <w:tcPr>
            <w:tcW w:type="dxa" w:w="1728"/>
          </w:tcPr>
          <w:p/>
        </w:tc>
      </w:tr>
      <w:tr>
        <w:tc>
          <w:tcPr>
            <w:tcW w:type="dxa" w:w="1728"/>
          </w:tcPr>
          <w:p>
            <w:r>
              <w:t>Copa Mundial de la FIFA</w:t>
            </w:r>
          </w:p>
        </w:tc>
        <w:tc>
          <w:tcPr>
            <w:tcW w:type="dxa" w:w="1728"/>
          </w:tcPr>
          <w:p>
            <w:r>
              <w:t>CatarCatar Catar</w:t>
            </w:r>
          </w:p>
        </w:tc>
        <w:tc>
          <w:tcPr>
            <w:tcW w:type="dxa" w:w="1728"/>
          </w:tcPr>
          <w:p>
            <w:r>
              <w:t>2022</w:t>
            </w:r>
          </w:p>
        </w:tc>
        <w:tc>
          <w:tcPr>
            <w:tcW w:type="dxa" w:w="1728"/>
          </w:tcPr>
          <w:p/>
        </w:tc>
        <w:tc>
          <w:tcPr>
            <w:tcW w:type="dxa" w:w="1728"/>
          </w:tcPr>
          <w:p/>
        </w:tc>
      </w:tr>
      <w:tr>
        <w:tc>
          <w:tcPr>
            <w:tcW w:type="dxa" w:w="1728"/>
          </w:tcPr>
          <w:p>
            <w:r>
              <w:t>Copa América</w:t>
            </w:r>
          </w:p>
        </w:tc>
        <w:tc>
          <w:tcPr>
            <w:tcW w:type="dxa" w:w="1728"/>
          </w:tcPr>
          <w:p>
            <w:r>
              <w:t>Estados Unidos Estados Unidos</w:t>
            </w:r>
          </w:p>
        </w:tc>
        <w:tc>
          <w:tcPr>
            <w:tcW w:type="dxa" w:w="1728"/>
          </w:tcPr>
          <w:p>
            <w:r>
              <w:t>2024</w:t>
            </w:r>
          </w:p>
        </w:tc>
        <w:tc>
          <w:tcPr>
            <w:tcW w:type="dxa" w:w="1728"/>
          </w:tcPr>
          <w:p/>
        </w:tc>
        <w:tc>
          <w:tcPr>
            <w:tcW w:type="dxa" w:w="1728"/>
          </w:tcPr>
          <w:p/>
        </w:tc>
      </w:tr>
    </w:tbl>
    <w:p>
      <w:pPr>
        <w:pStyle w:val="Heading2"/>
      </w:pPr>
      <w:r>
        <w:t>Futsal masculino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Título</w:t>
            </w:r>
          </w:p>
        </w:tc>
        <w:tc>
          <w:tcPr>
            <w:tcW w:type="dxa" w:w="2160"/>
          </w:tcPr>
          <w:p>
            <w:r>
              <w:t>Equipo</w:t>
            </w:r>
          </w:p>
        </w:tc>
        <w:tc>
          <w:tcPr>
            <w:tcW w:type="dxa" w:w="2160"/>
          </w:tcPr>
          <w:p>
            <w:r>
              <w:t>Sede</w:t>
            </w:r>
          </w:p>
        </w:tc>
        <w:tc>
          <w:tcPr>
            <w:tcW w:type="dxa" w:w="2160"/>
          </w:tcPr>
          <w:p>
            <w:r>
              <w:t>Año</w:t>
            </w:r>
          </w:p>
        </w:tc>
      </w:tr>
      <w:tr>
        <w:tc>
          <w:tcPr>
            <w:tcW w:type="dxa" w:w="2160"/>
          </w:tcPr>
          <w:p>
            <w:r>
              <w:t>Copa América de Futsal</w:t>
            </w:r>
          </w:p>
        </w:tc>
        <w:tc>
          <w:tcPr>
            <w:tcW w:type="dxa" w:w="2160"/>
          </w:tcPr>
          <w:p>
            <w:r>
              <w:t>Selección de fútbol sala de Argentina</w:t>
            </w:r>
          </w:p>
        </w:tc>
        <w:tc>
          <w:tcPr>
            <w:tcW w:type="dxa" w:w="2160"/>
          </w:tcPr>
          <w:p>
            <w:r>
              <w:t>Paraguay Paraguay</w:t>
            </w:r>
          </w:p>
        </w:tc>
        <w:tc>
          <w:tcPr>
            <w:tcW w:type="dxa" w:w="2160"/>
          </w:tcPr>
          <w:p>
            <w:r>
              <w:t>2022</w:t>
            </w:r>
          </w:p>
        </w:tc>
      </w:tr>
      <w:tr>
        <w:tc>
          <w:tcPr>
            <w:tcW w:type="dxa" w:w="2160"/>
          </w:tcPr>
          <w:p>
            <w:r>
              <w:t>Sudamericano Sub-20 de Futsal</w:t>
            </w:r>
          </w:p>
        </w:tc>
        <w:tc>
          <w:tcPr>
            <w:tcW w:type="dxa" w:w="2160"/>
          </w:tcPr>
          <w:p>
            <w:r>
              <w:t>Perú Perú</w:t>
            </w:r>
          </w:p>
        </w:tc>
        <w:tc>
          <w:tcPr>
            <w:tcW w:type="dxa" w:w="2160"/>
          </w:tcPr>
          <w:p>
            <w:r>
              <w:t>2024</w:t>
            </w:r>
          </w:p>
        </w:tc>
        <w:tc>
          <w:tcPr>
            <w:tcW w:type="dxa" w:w="2160"/>
          </w:tcPr>
          <w:p/>
        </w:tc>
      </w:tr>
      <w:tr>
        <w:tc>
          <w:tcPr>
            <w:tcW w:type="dxa" w:w="2160"/>
          </w:tcPr>
          <w:p>
            <w:r>
              <w:t>Campeonato Sudamericano de Futsal Sub-17</w:t>
            </w:r>
          </w:p>
        </w:tc>
        <w:tc>
          <w:tcPr>
            <w:tcW w:type="dxa" w:w="2160"/>
          </w:tcPr>
          <w:p>
            <w:r>
              <w:t>Paraguay Paraguay</w:t>
            </w:r>
          </w:p>
        </w:tc>
        <w:tc>
          <w:tcPr>
            <w:tcW w:type="dxa" w:w="2160"/>
          </w:tcPr>
          <w:p>
            <w:r>
              <w:t>2022</w:t>
            </w:r>
          </w:p>
        </w:tc>
        <w:tc>
          <w:tcPr>
            <w:tcW w:type="dxa" w:w="2160"/>
          </w:tcPr>
          <w:p/>
        </w:tc>
      </w:tr>
      <w:tr>
        <w:tc>
          <w:tcPr>
            <w:tcW w:type="dxa" w:w="2160"/>
          </w:tcPr>
          <w:p>
            <w:r>
              <w:t>2024</w:t>
            </w:r>
          </w:p>
        </w:tc>
        <w:tc>
          <w:tcPr>
            <w:tcW w:type="dxa" w:w="2160"/>
          </w:tcPr>
          <w:p/>
        </w:tc>
        <w:tc>
          <w:tcPr>
            <w:tcW w:type="dxa" w:w="2160"/>
          </w:tcPr>
          <w:p/>
        </w:tc>
        <w:tc>
          <w:tcPr>
            <w:tcW w:type="dxa" w:w="2160"/>
          </w:tcPr>
          <w:p/>
        </w:tc>
      </w:tr>
      <w:tr>
        <w:tc>
          <w:tcPr>
            <w:tcW w:type="dxa" w:w="2160"/>
          </w:tcPr>
          <w:p>
            <w:r>
              <w:t>Futsal en los Juegos Suramericanos</w:t>
            </w:r>
          </w:p>
        </w:tc>
        <w:tc>
          <w:tcPr>
            <w:tcW w:type="dxa" w:w="2160"/>
          </w:tcPr>
          <w:p>
            <w:r>
              <w:t>2022</w:t>
            </w:r>
          </w:p>
        </w:tc>
        <w:tc>
          <w:tcPr>
            <w:tcW w:type="dxa" w:w="2160"/>
          </w:tcPr>
          <w:p/>
        </w:tc>
        <w:tc>
          <w:tcPr>
            <w:tcW w:type="dxa" w:w="2160"/>
          </w:tcPr>
          <w:p/>
        </w:tc>
      </w:tr>
    </w:tbl>
    <w:p>
      <w:pPr>
        <w:pStyle w:val="Heading1"/>
      </w:pPr>
      <w:r>
        <w:t>Vida personal</w:t>
      </w:r>
    </w:p>
    <w:p>
      <w:r>
        <w:t>Tiene cuatro hijos. Entre los que cabe destacar, Iván, futbolista nacido el 23 de noviembre de 1998, y Matías, exfutbolista y director deportivo nacido el 26 de enero de 1996.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